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FF2283" w14:textId="2B4AFD91" w:rsidR="00BF3D59" w:rsidRPr="006426D4" w:rsidRDefault="00462FA2" w:rsidP="006426D4">
      <w:pPr>
        <w:spacing w:line="360" w:lineRule="auto"/>
        <w:jc w:val="center"/>
        <w:rPr>
          <w:rFonts w:cs="Times New Roman"/>
          <w:color w:val="000000" w:themeColor="text1"/>
          <w:szCs w:val="24"/>
        </w:rPr>
      </w:pPr>
      <w:r>
        <w:rPr>
          <w:rFonts w:cs="Times New Roman"/>
          <w:b/>
          <w:bCs/>
          <w:noProof/>
          <w:color w:val="000000" w:themeColor="text1"/>
          <w:szCs w:val="24"/>
        </w:rPr>
        <w:drawing>
          <wp:inline distT="0" distB="0" distL="0" distR="0" wp14:anchorId="76EE8036" wp14:editId="36B97DF8">
            <wp:extent cx="5736590" cy="762000"/>
            <wp:effectExtent l="0" t="0" r="0" b="0"/>
            <wp:docPr id="2060228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6590" cy="762000"/>
                    </a:xfrm>
                    <a:prstGeom prst="rect">
                      <a:avLst/>
                    </a:prstGeom>
                    <a:noFill/>
                  </pic:spPr>
                </pic:pic>
              </a:graphicData>
            </a:graphic>
          </wp:inline>
        </w:drawing>
      </w:r>
    </w:p>
    <w:p w14:paraId="31197BDF" w14:textId="26D50995" w:rsidR="00BF3D59" w:rsidRPr="00462FA2" w:rsidRDefault="00000000" w:rsidP="00462FA2">
      <w:pPr>
        <w:spacing w:line="360" w:lineRule="auto"/>
        <w:jc w:val="center"/>
        <w:rPr>
          <w:rFonts w:cs="Times New Roman"/>
          <w:color w:val="000000" w:themeColor="text1"/>
          <w:sz w:val="32"/>
          <w:szCs w:val="32"/>
        </w:rPr>
      </w:pPr>
      <w:r w:rsidRPr="00B03EFF">
        <w:rPr>
          <w:rFonts w:cs="Times New Roman"/>
          <w:b/>
          <w:color w:val="000000" w:themeColor="text1"/>
          <w:sz w:val="32"/>
          <w:szCs w:val="32"/>
        </w:rPr>
        <w:t>MediAssist: Intelligent Medical Chatbot Using Large Language Models and NLP</w:t>
      </w:r>
    </w:p>
    <w:p w14:paraId="7A830843" w14:textId="6B2840F3" w:rsidR="00BF3D59" w:rsidRPr="006D5771" w:rsidRDefault="00000000" w:rsidP="00B03EFF">
      <w:pPr>
        <w:spacing w:line="360" w:lineRule="auto"/>
        <w:jc w:val="center"/>
        <w:rPr>
          <w:rFonts w:cs="Times New Roman"/>
          <w:color w:val="000000" w:themeColor="text1"/>
          <w:sz w:val="28"/>
          <w:szCs w:val="28"/>
        </w:rPr>
      </w:pPr>
      <w:r w:rsidRPr="006D5771">
        <w:rPr>
          <w:rFonts w:cs="Times New Roman"/>
          <w:b/>
          <w:color w:val="000000" w:themeColor="text1"/>
          <w:sz w:val="28"/>
          <w:szCs w:val="28"/>
        </w:rPr>
        <w:t>A</w:t>
      </w:r>
      <w:r w:rsidR="001B746D" w:rsidRPr="006D5771">
        <w:rPr>
          <w:rFonts w:cs="Times New Roman"/>
          <w:b/>
          <w:color w:val="000000" w:themeColor="text1"/>
          <w:sz w:val="28"/>
          <w:szCs w:val="28"/>
        </w:rPr>
        <w:t xml:space="preserve"> CAPSTONE</w:t>
      </w:r>
      <w:r w:rsidRPr="006D5771">
        <w:rPr>
          <w:rFonts w:cs="Times New Roman"/>
          <w:b/>
          <w:color w:val="000000" w:themeColor="text1"/>
          <w:sz w:val="28"/>
          <w:szCs w:val="28"/>
        </w:rPr>
        <w:t xml:space="preserve"> REPORT</w:t>
      </w:r>
    </w:p>
    <w:p w14:paraId="0FE0E4C2" w14:textId="77777777" w:rsidR="00BF3D59" w:rsidRPr="006426D4" w:rsidRDefault="00000000" w:rsidP="006426D4">
      <w:pPr>
        <w:spacing w:line="360" w:lineRule="auto"/>
        <w:jc w:val="center"/>
        <w:rPr>
          <w:rFonts w:cs="Times New Roman"/>
          <w:color w:val="000000" w:themeColor="text1"/>
          <w:szCs w:val="24"/>
        </w:rPr>
      </w:pPr>
      <w:r w:rsidRPr="006426D4">
        <w:rPr>
          <w:rFonts w:cs="Times New Roman"/>
          <w:color w:val="000000" w:themeColor="text1"/>
          <w:szCs w:val="24"/>
        </w:rPr>
        <w:t>Submitted in partial fulfilment of the requirements for the Course of</w:t>
      </w:r>
    </w:p>
    <w:p w14:paraId="41B4A80A" w14:textId="77777777" w:rsidR="00BF3D59" w:rsidRPr="006D5771" w:rsidRDefault="00000000" w:rsidP="006426D4">
      <w:pPr>
        <w:spacing w:line="360" w:lineRule="auto"/>
        <w:jc w:val="center"/>
        <w:rPr>
          <w:rFonts w:cs="Times New Roman"/>
          <w:color w:val="000000" w:themeColor="text1"/>
          <w:sz w:val="28"/>
          <w:szCs w:val="28"/>
        </w:rPr>
      </w:pPr>
      <w:r w:rsidRPr="006D5771">
        <w:rPr>
          <w:rFonts w:cs="Times New Roman"/>
          <w:b/>
          <w:color w:val="000000" w:themeColor="text1"/>
          <w:sz w:val="28"/>
          <w:szCs w:val="28"/>
        </w:rPr>
        <w:t>DSA0307 — Natural Language Processing</w:t>
      </w:r>
    </w:p>
    <w:p w14:paraId="4A9F5F00" w14:textId="77777777" w:rsidR="00BF3D59" w:rsidRPr="006426D4" w:rsidRDefault="00000000" w:rsidP="006426D4">
      <w:pPr>
        <w:spacing w:line="360" w:lineRule="auto"/>
        <w:jc w:val="center"/>
        <w:rPr>
          <w:rFonts w:cs="Times New Roman"/>
          <w:color w:val="000000" w:themeColor="text1"/>
          <w:szCs w:val="24"/>
        </w:rPr>
      </w:pPr>
      <w:r w:rsidRPr="006426D4">
        <w:rPr>
          <w:rFonts w:cs="Times New Roman"/>
          <w:color w:val="000000" w:themeColor="text1"/>
          <w:szCs w:val="24"/>
        </w:rPr>
        <w:t>to the award of the degree of</w:t>
      </w:r>
    </w:p>
    <w:p w14:paraId="7721C37C" w14:textId="55DD5F09" w:rsidR="00BF3D59" w:rsidRPr="006D5771" w:rsidRDefault="00000000" w:rsidP="00462FA2">
      <w:pPr>
        <w:spacing w:line="360" w:lineRule="auto"/>
        <w:jc w:val="center"/>
        <w:rPr>
          <w:rFonts w:cs="Times New Roman"/>
          <w:color w:val="000000" w:themeColor="text1"/>
          <w:sz w:val="28"/>
          <w:szCs w:val="28"/>
        </w:rPr>
      </w:pPr>
      <w:r w:rsidRPr="006D5771">
        <w:rPr>
          <w:rFonts w:cs="Times New Roman"/>
          <w:b/>
          <w:color w:val="000000" w:themeColor="text1"/>
          <w:sz w:val="28"/>
          <w:szCs w:val="28"/>
        </w:rPr>
        <w:t>BACHELOR OF TECHNOLOGY IN AI &amp; DS</w:t>
      </w:r>
    </w:p>
    <w:p w14:paraId="65555445" w14:textId="77777777" w:rsidR="00BF3D59" w:rsidRPr="006426D4" w:rsidRDefault="00000000" w:rsidP="006426D4">
      <w:pPr>
        <w:spacing w:line="360" w:lineRule="auto"/>
        <w:jc w:val="center"/>
        <w:rPr>
          <w:rFonts w:cs="Times New Roman"/>
          <w:color w:val="000000" w:themeColor="text1"/>
          <w:szCs w:val="24"/>
        </w:rPr>
      </w:pPr>
      <w:r w:rsidRPr="006426D4">
        <w:rPr>
          <w:rFonts w:cs="Times New Roman"/>
          <w:color w:val="000000" w:themeColor="text1"/>
          <w:szCs w:val="24"/>
        </w:rPr>
        <w:t>Submitted by</w:t>
      </w:r>
    </w:p>
    <w:p w14:paraId="158ECE62" w14:textId="07D68220" w:rsidR="00BF3D59" w:rsidRPr="006426D4" w:rsidRDefault="007528FC" w:rsidP="006426D4">
      <w:pPr>
        <w:spacing w:line="360" w:lineRule="auto"/>
        <w:jc w:val="center"/>
        <w:rPr>
          <w:rFonts w:cs="Times New Roman"/>
          <w:color w:val="000000" w:themeColor="text1"/>
          <w:szCs w:val="24"/>
        </w:rPr>
      </w:pPr>
      <w:r>
        <w:rPr>
          <w:rFonts w:cs="Times New Roman"/>
          <w:b/>
          <w:color w:val="000000" w:themeColor="text1"/>
          <w:szCs w:val="24"/>
        </w:rPr>
        <w:t>T.Nikhitha</w:t>
      </w:r>
      <w:r w:rsidRPr="006426D4">
        <w:rPr>
          <w:rFonts w:cs="Times New Roman"/>
          <w:b/>
          <w:color w:val="000000" w:themeColor="text1"/>
          <w:szCs w:val="24"/>
        </w:rPr>
        <w:t>(1924241</w:t>
      </w:r>
      <w:r>
        <w:rPr>
          <w:rFonts w:cs="Times New Roman"/>
          <w:b/>
          <w:color w:val="000000" w:themeColor="text1"/>
          <w:szCs w:val="24"/>
        </w:rPr>
        <w:t>14</w:t>
      </w:r>
      <w:r w:rsidRPr="006426D4">
        <w:rPr>
          <w:rFonts w:cs="Times New Roman"/>
          <w:b/>
          <w:color w:val="000000" w:themeColor="text1"/>
          <w:szCs w:val="24"/>
        </w:rPr>
        <w:t>)</w:t>
      </w:r>
    </w:p>
    <w:p w14:paraId="22904DFC" w14:textId="77777777" w:rsidR="00BF3D59" w:rsidRPr="006426D4" w:rsidRDefault="00BF3D59" w:rsidP="006426D4">
      <w:pPr>
        <w:spacing w:line="360" w:lineRule="auto"/>
        <w:jc w:val="center"/>
        <w:rPr>
          <w:rFonts w:cs="Times New Roman"/>
          <w:color w:val="000000" w:themeColor="text1"/>
          <w:szCs w:val="24"/>
        </w:rPr>
      </w:pPr>
    </w:p>
    <w:p w14:paraId="150C81DC" w14:textId="77777777" w:rsidR="00BF3D59" w:rsidRPr="006426D4" w:rsidRDefault="00000000" w:rsidP="006426D4">
      <w:pPr>
        <w:spacing w:line="360" w:lineRule="auto"/>
        <w:jc w:val="center"/>
        <w:rPr>
          <w:rFonts w:cs="Times New Roman"/>
          <w:color w:val="000000" w:themeColor="text1"/>
          <w:szCs w:val="24"/>
        </w:rPr>
      </w:pPr>
      <w:r w:rsidRPr="006426D4">
        <w:rPr>
          <w:rFonts w:cs="Times New Roman"/>
          <w:color w:val="000000" w:themeColor="text1"/>
          <w:szCs w:val="24"/>
        </w:rPr>
        <w:t>Under the Supervision of</w:t>
      </w:r>
    </w:p>
    <w:p w14:paraId="1BDE8913" w14:textId="77777777" w:rsidR="00BF3D59" w:rsidRPr="006D5771" w:rsidRDefault="00000000" w:rsidP="006426D4">
      <w:pPr>
        <w:spacing w:line="360" w:lineRule="auto"/>
        <w:jc w:val="center"/>
        <w:rPr>
          <w:rFonts w:cs="Times New Roman"/>
          <w:color w:val="000000" w:themeColor="text1"/>
          <w:sz w:val="28"/>
          <w:szCs w:val="28"/>
        </w:rPr>
      </w:pPr>
      <w:r w:rsidRPr="006D5771">
        <w:rPr>
          <w:rFonts w:cs="Times New Roman"/>
          <w:b/>
          <w:color w:val="000000" w:themeColor="text1"/>
          <w:sz w:val="28"/>
          <w:szCs w:val="28"/>
        </w:rPr>
        <w:t>Dr. K. Anbazhagan</w:t>
      </w:r>
    </w:p>
    <w:p w14:paraId="433D6190" w14:textId="77777777" w:rsidR="00BF3D59" w:rsidRPr="006426D4" w:rsidRDefault="00BF3D59" w:rsidP="006426D4">
      <w:pPr>
        <w:spacing w:line="360" w:lineRule="auto"/>
        <w:jc w:val="center"/>
        <w:rPr>
          <w:rFonts w:cs="Times New Roman"/>
          <w:color w:val="000000" w:themeColor="text1"/>
          <w:szCs w:val="24"/>
        </w:rPr>
      </w:pPr>
    </w:p>
    <w:p w14:paraId="24D4ABFA" w14:textId="77777777" w:rsidR="00BF3D59" w:rsidRPr="00AA2FBD" w:rsidRDefault="00000000" w:rsidP="006426D4">
      <w:pPr>
        <w:spacing w:line="360" w:lineRule="auto"/>
        <w:jc w:val="center"/>
        <w:rPr>
          <w:rFonts w:cs="Times New Roman"/>
          <w:color w:val="000000" w:themeColor="text1"/>
          <w:sz w:val="28"/>
          <w:szCs w:val="28"/>
        </w:rPr>
      </w:pPr>
      <w:r w:rsidRPr="00AA2FBD">
        <w:rPr>
          <w:rFonts w:cs="Times New Roman"/>
          <w:b/>
          <w:color w:val="000000" w:themeColor="text1"/>
          <w:sz w:val="28"/>
          <w:szCs w:val="28"/>
        </w:rPr>
        <w:t>SIMATS ENGINEERING</w:t>
      </w:r>
    </w:p>
    <w:p w14:paraId="0DD6676C" w14:textId="77777777" w:rsidR="00BF3D59" w:rsidRPr="006426D4" w:rsidRDefault="00000000" w:rsidP="006426D4">
      <w:pPr>
        <w:spacing w:line="360" w:lineRule="auto"/>
        <w:jc w:val="center"/>
        <w:rPr>
          <w:rFonts w:cs="Times New Roman"/>
          <w:color w:val="000000" w:themeColor="text1"/>
          <w:szCs w:val="24"/>
        </w:rPr>
      </w:pPr>
      <w:r w:rsidRPr="006426D4">
        <w:rPr>
          <w:rFonts w:cs="Times New Roman"/>
          <w:b/>
          <w:color w:val="000000" w:themeColor="text1"/>
          <w:szCs w:val="24"/>
        </w:rPr>
        <w:t>Saveetha Institute of Medical and Technical Sciences</w:t>
      </w:r>
    </w:p>
    <w:p w14:paraId="754A464A" w14:textId="77777777" w:rsidR="00BF3D59" w:rsidRPr="006426D4" w:rsidRDefault="00000000" w:rsidP="006426D4">
      <w:pPr>
        <w:spacing w:line="360" w:lineRule="auto"/>
        <w:jc w:val="center"/>
        <w:rPr>
          <w:rFonts w:cs="Times New Roman"/>
          <w:color w:val="000000" w:themeColor="text1"/>
          <w:szCs w:val="24"/>
        </w:rPr>
      </w:pPr>
      <w:r w:rsidRPr="006426D4">
        <w:rPr>
          <w:rFonts w:cs="Times New Roman"/>
          <w:b/>
          <w:color w:val="000000" w:themeColor="text1"/>
          <w:szCs w:val="24"/>
        </w:rPr>
        <w:t>Chennai-602105</w:t>
      </w:r>
    </w:p>
    <w:p w14:paraId="2C19FBAC" w14:textId="79FAFFBF" w:rsidR="00BF3D59" w:rsidRDefault="00000000" w:rsidP="006426D4">
      <w:pPr>
        <w:spacing w:line="360" w:lineRule="auto"/>
        <w:jc w:val="center"/>
        <w:rPr>
          <w:rFonts w:cs="Times New Roman"/>
          <w:b/>
          <w:color w:val="000000" w:themeColor="text1"/>
          <w:szCs w:val="24"/>
        </w:rPr>
      </w:pPr>
      <w:r w:rsidRPr="006426D4">
        <w:rPr>
          <w:rFonts w:cs="Times New Roman"/>
          <w:b/>
          <w:color w:val="000000" w:themeColor="text1"/>
          <w:szCs w:val="24"/>
        </w:rPr>
        <w:t>SEPTEMBER 2026</w:t>
      </w:r>
    </w:p>
    <w:p w14:paraId="1D41C648" w14:textId="77777777" w:rsidR="00B03EFF" w:rsidRDefault="00B03EFF" w:rsidP="006426D4">
      <w:pPr>
        <w:spacing w:line="360" w:lineRule="auto"/>
        <w:jc w:val="center"/>
        <w:rPr>
          <w:rFonts w:cs="Times New Roman"/>
          <w:b/>
          <w:color w:val="000000" w:themeColor="text1"/>
          <w:szCs w:val="24"/>
        </w:rPr>
      </w:pPr>
    </w:p>
    <w:p w14:paraId="4872E2AD" w14:textId="77777777" w:rsidR="00462FA2" w:rsidRDefault="00462FA2" w:rsidP="006426D4">
      <w:pPr>
        <w:spacing w:line="360" w:lineRule="auto"/>
        <w:jc w:val="center"/>
        <w:rPr>
          <w:rFonts w:cs="Times New Roman"/>
          <w:b/>
          <w:color w:val="000000" w:themeColor="text1"/>
          <w:szCs w:val="24"/>
        </w:rPr>
      </w:pPr>
    </w:p>
    <w:p w14:paraId="337DBB76" w14:textId="77777777" w:rsidR="00B03EFF" w:rsidRPr="006426D4" w:rsidRDefault="00B03EFF" w:rsidP="006426D4">
      <w:pPr>
        <w:spacing w:line="360" w:lineRule="auto"/>
        <w:jc w:val="center"/>
        <w:rPr>
          <w:rFonts w:cs="Times New Roman"/>
          <w:color w:val="000000" w:themeColor="text1"/>
          <w:szCs w:val="24"/>
        </w:rPr>
      </w:pPr>
    </w:p>
    <w:p w14:paraId="4C1C20E8" w14:textId="77777777" w:rsidR="001B746D" w:rsidRPr="001E6BD4" w:rsidRDefault="001B746D" w:rsidP="001B746D">
      <w:pPr>
        <w:spacing w:line="360" w:lineRule="auto"/>
        <w:jc w:val="center"/>
        <w:rPr>
          <w:rFonts w:cs="Times New Roman"/>
          <w:b/>
          <w:color w:val="000000" w:themeColor="text1"/>
          <w:sz w:val="40"/>
          <w:szCs w:val="40"/>
        </w:rPr>
      </w:pPr>
      <w:r w:rsidRPr="001E6BD4">
        <w:rPr>
          <w:rFonts w:cs="Times New Roman"/>
          <w:b/>
          <w:color w:val="000000" w:themeColor="text1"/>
          <w:sz w:val="40"/>
          <w:szCs w:val="40"/>
        </w:rPr>
        <w:t xml:space="preserve">SIMATS ENGINEERING </w:t>
      </w:r>
    </w:p>
    <w:p w14:paraId="75EDF5BF" w14:textId="77777777" w:rsidR="001B746D" w:rsidRPr="001E6BD4" w:rsidRDefault="001B746D" w:rsidP="001B746D">
      <w:pPr>
        <w:spacing w:line="360" w:lineRule="auto"/>
        <w:jc w:val="center"/>
        <w:rPr>
          <w:rFonts w:cs="Times New Roman"/>
          <w:b/>
          <w:color w:val="000000" w:themeColor="text1"/>
          <w:sz w:val="28"/>
          <w:szCs w:val="28"/>
        </w:rPr>
      </w:pPr>
      <w:r w:rsidRPr="001E6BD4">
        <w:rPr>
          <w:rFonts w:cs="Times New Roman"/>
          <w:b/>
          <w:color w:val="000000" w:themeColor="text1"/>
          <w:sz w:val="28"/>
          <w:szCs w:val="28"/>
        </w:rPr>
        <w:t xml:space="preserve">Saveetha Institute of Medical and Technical Sciences </w:t>
      </w:r>
    </w:p>
    <w:p w14:paraId="3A749116" w14:textId="77777777" w:rsidR="001E6BD4" w:rsidRPr="001E6BD4" w:rsidRDefault="001B746D" w:rsidP="001B746D">
      <w:pPr>
        <w:spacing w:line="360" w:lineRule="auto"/>
        <w:jc w:val="center"/>
        <w:rPr>
          <w:rFonts w:cs="Times New Roman"/>
          <w:b/>
          <w:color w:val="000000" w:themeColor="text1"/>
          <w:sz w:val="28"/>
          <w:szCs w:val="28"/>
        </w:rPr>
      </w:pPr>
      <w:r w:rsidRPr="001E6BD4">
        <w:rPr>
          <w:rFonts w:cs="Times New Roman"/>
          <w:b/>
          <w:color w:val="000000" w:themeColor="text1"/>
          <w:sz w:val="28"/>
          <w:szCs w:val="28"/>
        </w:rPr>
        <w:t>Chennai-602105</w:t>
      </w:r>
    </w:p>
    <w:p w14:paraId="47376D50" w14:textId="6CACC0FD" w:rsidR="001B746D" w:rsidRPr="001E6BD4" w:rsidRDefault="001B746D" w:rsidP="001B746D">
      <w:pPr>
        <w:spacing w:line="360" w:lineRule="auto"/>
        <w:jc w:val="center"/>
        <w:rPr>
          <w:rFonts w:cs="Times New Roman"/>
          <w:b/>
          <w:color w:val="000000" w:themeColor="text1"/>
          <w:sz w:val="36"/>
          <w:szCs w:val="36"/>
        </w:rPr>
      </w:pPr>
      <w:r w:rsidRPr="001B746D">
        <w:rPr>
          <w:rFonts w:cs="Times New Roman"/>
          <w:b/>
          <w:color w:val="000000" w:themeColor="text1"/>
          <w:szCs w:val="24"/>
        </w:rPr>
        <w:t xml:space="preserve"> </w:t>
      </w:r>
      <w:r w:rsidRPr="001E6BD4">
        <w:rPr>
          <w:rFonts w:cs="Times New Roman"/>
          <w:b/>
          <w:color w:val="000000" w:themeColor="text1"/>
          <w:sz w:val="36"/>
          <w:szCs w:val="36"/>
        </w:rPr>
        <w:t>BONAFIDE CERTIFICATE</w:t>
      </w:r>
    </w:p>
    <w:p w14:paraId="04116643" w14:textId="6AA6A4F9" w:rsidR="00BF3D59" w:rsidRPr="006426D4" w:rsidRDefault="00000000" w:rsidP="006D5771">
      <w:pPr>
        <w:spacing w:line="360" w:lineRule="auto"/>
        <w:ind w:firstLine="720"/>
        <w:jc w:val="both"/>
        <w:rPr>
          <w:rFonts w:cs="Times New Roman"/>
          <w:color w:val="000000" w:themeColor="text1"/>
          <w:szCs w:val="24"/>
        </w:rPr>
      </w:pPr>
      <w:r w:rsidRPr="006426D4">
        <w:rPr>
          <w:rFonts w:cs="Times New Roman"/>
          <w:color w:val="000000" w:themeColor="text1"/>
          <w:szCs w:val="24"/>
        </w:rPr>
        <w:t xml:space="preserve">This is to certify that the </w:t>
      </w:r>
      <w:r w:rsidR="001E6BD4" w:rsidRPr="001E6BD4">
        <w:rPr>
          <w:rFonts w:cs="Times New Roman"/>
          <w:color w:val="000000" w:themeColor="text1"/>
          <w:szCs w:val="24"/>
        </w:rPr>
        <w:t xml:space="preserve">Capstone Project </w:t>
      </w:r>
      <w:r w:rsidRPr="006426D4">
        <w:rPr>
          <w:rFonts w:cs="Times New Roman"/>
          <w:color w:val="000000" w:themeColor="text1"/>
          <w:szCs w:val="24"/>
        </w:rPr>
        <w:t>“</w:t>
      </w:r>
      <w:r w:rsidRPr="00462FA2">
        <w:rPr>
          <w:rFonts w:cs="Times New Roman"/>
          <w:b/>
          <w:bCs/>
          <w:color w:val="000000" w:themeColor="text1"/>
          <w:szCs w:val="24"/>
        </w:rPr>
        <w:t>MediAssist: Intelligent Medical Chatbot Using Large Language Models and NLP</w:t>
      </w:r>
      <w:r w:rsidRPr="006426D4">
        <w:rPr>
          <w:rFonts w:cs="Times New Roman"/>
          <w:color w:val="000000" w:themeColor="text1"/>
          <w:szCs w:val="24"/>
        </w:rPr>
        <w:t xml:space="preserve">” has been carried out by </w:t>
      </w:r>
      <w:proofErr w:type="gramStart"/>
      <w:r w:rsidR="007528FC">
        <w:rPr>
          <w:rFonts w:cs="Times New Roman"/>
          <w:b/>
          <w:bCs/>
          <w:color w:val="000000" w:themeColor="text1"/>
          <w:szCs w:val="24"/>
        </w:rPr>
        <w:t>T.Nikhitha</w:t>
      </w:r>
      <w:proofErr w:type="gramEnd"/>
      <w:r w:rsidRPr="00462FA2">
        <w:rPr>
          <w:rFonts w:cs="Times New Roman"/>
          <w:b/>
          <w:bCs/>
          <w:color w:val="000000" w:themeColor="text1"/>
          <w:szCs w:val="24"/>
        </w:rPr>
        <w:t xml:space="preserve"> (1924241</w:t>
      </w:r>
      <w:r w:rsidR="007528FC">
        <w:rPr>
          <w:rFonts w:cs="Times New Roman"/>
          <w:b/>
          <w:bCs/>
          <w:color w:val="000000" w:themeColor="text1"/>
          <w:szCs w:val="24"/>
        </w:rPr>
        <w:t>14</w:t>
      </w:r>
      <w:r w:rsidRPr="00462FA2">
        <w:rPr>
          <w:rFonts w:cs="Times New Roman"/>
          <w:b/>
          <w:bCs/>
          <w:color w:val="000000" w:themeColor="text1"/>
          <w:szCs w:val="24"/>
        </w:rPr>
        <w:t>)</w:t>
      </w:r>
      <w:r w:rsidRPr="006426D4">
        <w:rPr>
          <w:rFonts w:cs="Times New Roman"/>
          <w:color w:val="000000" w:themeColor="text1"/>
          <w:szCs w:val="24"/>
        </w:rPr>
        <w:t xml:space="preserve"> under the supervision of </w:t>
      </w:r>
      <w:r w:rsidRPr="00462FA2">
        <w:rPr>
          <w:rFonts w:cs="Times New Roman"/>
          <w:b/>
          <w:bCs/>
          <w:color w:val="000000" w:themeColor="text1"/>
          <w:szCs w:val="24"/>
        </w:rPr>
        <w:t>Dr. K. Anbazhagan</w:t>
      </w:r>
      <w:r w:rsidRPr="006426D4">
        <w:rPr>
          <w:rFonts w:cs="Times New Roman"/>
          <w:color w:val="000000" w:themeColor="text1"/>
          <w:szCs w:val="24"/>
        </w:rPr>
        <w:t xml:space="preserve"> and is submitted in partial fulfilment of the requirements for the course </w:t>
      </w:r>
      <w:r w:rsidRPr="00462FA2">
        <w:rPr>
          <w:rFonts w:cs="Times New Roman"/>
          <w:b/>
          <w:bCs/>
          <w:color w:val="000000" w:themeColor="text1"/>
          <w:szCs w:val="24"/>
        </w:rPr>
        <w:t>DSA0307 — Natural Language Processing</w:t>
      </w:r>
      <w:r w:rsidRPr="006426D4">
        <w:rPr>
          <w:rFonts w:cs="Times New Roman"/>
          <w:color w:val="000000" w:themeColor="text1"/>
          <w:szCs w:val="24"/>
        </w:rPr>
        <w:t xml:space="preserve">, in the Department of </w:t>
      </w:r>
      <w:r w:rsidRPr="00462FA2">
        <w:rPr>
          <w:rFonts w:cs="Times New Roman"/>
          <w:b/>
          <w:bCs/>
          <w:color w:val="000000" w:themeColor="text1"/>
          <w:szCs w:val="24"/>
        </w:rPr>
        <w:t>AI &amp; DS</w:t>
      </w:r>
      <w:r w:rsidRPr="006426D4">
        <w:rPr>
          <w:rFonts w:cs="Times New Roman"/>
          <w:color w:val="000000" w:themeColor="text1"/>
          <w:szCs w:val="24"/>
        </w:rPr>
        <w:t xml:space="preserve"> at Saveetha Institute of Medical and Technical Sciences, Chennai.</w:t>
      </w:r>
    </w:p>
    <w:p w14:paraId="2A8CC7C5"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br/>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16"/>
        <w:gridCol w:w="4932"/>
      </w:tblGrid>
      <w:tr w:rsidR="00BF3D59" w:rsidRPr="006426D4" w14:paraId="415293CF" w14:textId="77777777" w:rsidTr="00462FA2">
        <w:trPr>
          <w:jc w:val="center"/>
        </w:trPr>
        <w:tc>
          <w:tcPr>
            <w:tcW w:w="4716" w:type="dxa"/>
          </w:tcPr>
          <w:p w14:paraId="75D8A994"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b/>
                <w:color w:val="000000" w:themeColor="text1"/>
                <w:szCs w:val="24"/>
              </w:rPr>
              <w:t>COURSE COORDINATOR</w:t>
            </w:r>
          </w:p>
        </w:tc>
        <w:tc>
          <w:tcPr>
            <w:tcW w:w="4932" w:type="dxa"/>
          </w:tcPr>
          <w:p w14:paraId="13EE8AE1" w14:textId="77777777" w:rsidR="00BF3D59" w:rsidRPr="006426D4" w:rsidRDefault="00000000" w:rsidP="00462FA2">
            <w:pPr>
              <w:spacing w:line="360" w:lineRule="auto"/>
              <w:jc w:val="right"/>
              <w:rPr>
                <w:rFonts w:cs="Times New Roman"/>
                <w:color w:val="000000" w:themeColor="text1"/>
                <w:szCs w:val="24"/>
              </w:rPr>
            </w:pPr>
            <w:r w:rsidRPr="006426D4">
              <w:rPr>
                <w:rFonts w:cs="Times New Roman"/>
                <w:b/>
                <w:color w:val="000000" w:themeColor="text1"/>
                <w:szCs w:val="24"/>
              </w:rPr>
              <w:t>COURSE FACULTY</w:t>
            </w:r>
          </w:p>
        </w:tc>
      </w:tr>
      <w:tr w:rsidR="00BF3D59" w:rsidRPr="006426D4" w14:paraId="35AD8785" w14:textId="77777777" w:rsidTr="00462FA2">
        <w:trPr>
          <w:jc w:val="center"/>
        </w:trPr>
        <w:tc>
          <w:tcPr>
            <w:tcW w:w="4716" w:type="dxa"/>
            <w:vAlign w:val="center"/>
          </w:tcPr>
          <w:p w14:paraId="17FD3D46" w14:textId="3E2563A3" w:rsidR="00BF3D59" w:rsidRPr="006426D4" w:rsidRDefault="00BD5660" w:rsidP="00462FA2">
            <w:pPr>
              <w:spacing w:line="360" w:lineRule="auto"/>
              <w:rPr>
                <w:rFonts w:cs="Times New Roman"/>
                <w:color w:val="000000" w:themeColor="text1"/>
                <w:szCs w:val="24"/>
              </w:rPr>
            </w:pPr>
            <w:r>
              <w:rPr>
                <w:rFonts w:cs="Times New Roman"/>
                <w:color w:val="000000" w:themeColor="text1"/>
                <w:szCs w:val="24"/>
              </w:rPr>
              <w:t>Dr. T.Devi,Professor</w:t>
            </w:r>
            <w:r w:rsidRPr="006426D4">
              <w:rPr>
                <w:rFonts w:cs="Times New Roman"/>
                <w:color w:val="000000" w:themeColor="text1"/>
                <w:szCs w:val="24"/>
              </w:rPr>
              <w:br/>
              <w:t>Department of CSE, SIMATS Engineering</w:t>
            </w:r>
          </w:p>
        </w:tc>
        <w:tc>
          <w:tcPr>
            <w:tcW w:w="4932" w:type="dxa"/>
            <w:vAlign w:val="center"/>
          </w:tcPr>
          <w:p w14:paraId="69246E6F" w14:textId="7FE1650A" w:rsidR="00BF3D59" w:rsidRPr="006426D4" w:rsidRDefault="00000000" w:rsidP="00462FA2">
            <w:pPr>
              <w:spacing w:line="360" w:lineRule="auto"/>
              <w:jc w:val="right"/>
              <w:rPr>
                <w:rFonts w:cs="Times New Roman"/>
                <w:color w:val="000000" w:themeColor="text1"/>
                <w:szCs w:val="24"/>
              </w:rPr>
            </w:pPr>
            <w:r w:rsidRPr="006426D4">
              <w:rPr>
                <w:rFonts w:cs="Times New Roman"/>
                <w:color w:val="000000" w:themeColor="text1"/>
                <w:szCs w:val="24"/>
              </w:rPr>
              <w:t xml:space="preserve">Dr. K. Anbazhagan, </w:t>
            </w:r>
            <w:r w:rsidR="00BD5660">
              <w:rPr>
                <w:rFonts w:cs="Times New Roman"/>
                <w:color w:val="000000" w:themeColor="text1"/>
                <w:szCs w:val="24"/>
              </w:rPr>
              <w:t>Professor</w:t>
            </w:r>
            <w:r w:rsidRPr="006426D4">
              <w:rPr>
                <w:rFonts w:cs="Times New Roman"/>
                <w:color w:val="000000" w:themeColor="text1"/>
                <w:szCs w:val="24"/>
              </w:rPr>
              <w:br/>
              <w:t>Department of CSE, SIMATS Engineering</w:t>
            </w:r>
          </w:p>
        </w:tc>
      </w:tr>
    </w:tbl>
    <w:p w14:paraId="5D34C212"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br w:type="page"/>
      </w:r>
    </w:p>
    <w:p w14:paraId="3FFD05F2" w14:textId="77777777" w:rsidR="00462FA2" w:rsidRPr="001E6BD4" w:rsidRDefault="00462FA2" w:rsidP="00462FA2">
      <w:pPr>
        <w:spacing w:line="360" w:lineRule="auto"/>
        <w:jc w:val="center"/>
        <w:rPr>
          <w:rFonts w:cs="Times New Roman"/>
          <w:color w:val="000000" w:themeColor="text1"/>
          <w:sz w:val="40"/>
          <w:szCs w:val="40"/>
        </w:rPr>
      </w:pPr>
      <w:r w:rsidRPr="001E6BD4">
        <w:rPr>
          <w:rFonts w:cs="Times New Roman"/>
          <w:b/>
          <w:color w:val="000000" w:themeColor="text1"/>
          <w:sz w:val="40"/>
          <w:szCs w:val="40"/>
        </w:rPr>
        <w:lastRenderedPageBreak/>
        <w:t>SIMATS ENGINEERING</w:t>
      </w:r>
    </w:p>
    <w:p w14:paraId="68D9FCFD" w14:textId="77777777" w:rsidR="00462FA2" w:rsidRPr="001E6BD4" w:rsidRDefault="00462FA2" w:rsidP="00462FA2">
      <w:pPr>
        <w:spacing w:line="360" w:lineRule="auto"/>
        <w:jc w:val="center"/>
        <w:rPr>
          <w:rFonts w:cs="Times New Roman"/>
          <w:b/>
          <w:color w:val="000000" w:themeColor="text1"/>
          <w:sz w:val="28"/>
          <w:szCs w:val="28"/>
        </w:rPr>
      </w:pPr>
      <w:r w:rsidRPr="001E6BD4">
        <w:rPr>
          <w:rFonts w:cs="Times New Roman"/>
          <w:b/>
          <w:color w:val="000000" w:themeColor="text1"/>
          <w:sz w:val="28"/>
          <w:szCs w:val="28"/>
        </w:rPr>
        <w:t>Saveetha Institute of Medical and Technical Sciences</w:t>
      </w:r>
    </w:p>
    <w:p w14:paraId="0DCB5B37" w14:textId="77777777" w:rsidR="00462FA2" w:rsidRPr="001E6BD4" w:rsidRDefault="00462FA2" w:rsidP="00462FA2">
      <w:pPr>
        <w:spacing w:line="360" w:lineRule="auto"/>
        <w:jc w:val="center"/>
        <w:rPr>
          <w:rFonts w:cs="Times New Roman"/>
          <w:b/>
          <w:color w:val="000000" w:themeColor="text1"/>
          <w:sz w:val="28"/>
          <w:szCs w:val="28"/>
        </w:rPr>
      </w:pPr>
      <w:r w:rsidRPr="001E6BD4">
        <w:rPr>
          <w:rFonts w:cs="Times New Roman"/>
          <w:b/>
          <w:color w:val="000000" w:themeColor="text1"/>
          <w:sz w:val="28"/>
          <w:szCs w:val="28"/>
        </w:rPr>
        <w:t>Chennai-602105</w:t>
      </w:r>
    </w:p>
    <w:p w14:paraId="46A4EBF6" w14:textId="77777777" w:rsidR="00462FA2" w:rsidRDefault="00462FA2" w:rsidP="00462FA2">
      <w:pPr>
        <w:spacing w:line="360" w:lineRule="auto"/>
        <w:jc w:val="center"/>
        <w:rPr>
          <w:rFonts w:cs="Times New Roman"/>
          <w:b/>
          <w:color w:val="000000" w:themeColor="text1"/>
          <w:sz w:val="28"/>
          <w:szCs w:val="28"/>
        </w:rPr>
      </w:pPr>
    </w:p>
    <w:p w14:paraId="4C0614B0" w14:textId="24BB75DA" w:rsidR="00BF3D59" w:rsidRPr="001E6BD4" w:rsidRDefault="00000000" w:rsidP="00462FA2">
      <w:pPr>
        <w:spacing w:line="360" w:lineRule="auto"/>
        <w:jc w:val="center"/>
        <w:rPr>
          <w:rFonts w:cs="Times New Roman"/>
          <w:color w:val="000000" w:themeColor="text1"/>
          <w:sz w:val="36"/>
          <w:szCs w:val="36"/>
        </w:rPr>
      </w:pPr>
      <w:r w:rsidRPr="001E6BD4">
        <w:rPr>
          <w:rFonts w:cs="Times New Roman"/>
          <w:b/>
          <w:color w:val="000000" w:themeColor="text1"/>
          <w:sz w:val="36"/>
          <w:szCs w:val="36"/>
        </w:rPr>
        <w:t>DECLARATION</w:t>
      </w:r>
    </w:p>
    <w:p w14:paraId="20549036" w14:textId="64297B17" w:rsidR="00BF3D59" w:rsidRPr="006426D4" w:rsidRDefault="00000000" w:rsidP="006D5771">
      <w:pPr>
        <w:spacing w:line="360" w:lineRule="auto"/>
        <w:ind w:firstLine="720"/>
        <w:jc w:val="both"/>
        <w:rPr>
          <w:rFonts w:cs="Times New Roman"/>
          <w:color w:val="000000" w:themeColor="text1"/>
          <w:szCs w:val="24"/>
        </w:rPr>
      </w:pPr>
      <w:r w:rsidRPr="006426D4">
        <w:rPr>
          <w:rFonts w:cs="Times New Roman"/>
          <w:color w:val="000000" w:themeColor="text1"/>
          <w:szCs w:val="24"/>
        </w:rPr>
        <w:t>I</w:t>
      </w:r>
      <w:r w:rsidR="00BD5660">
        <w:rPr>
          <w:rFonts w:cs="Times New Roman"/>
          <w:color w:val="000000" w:themeColor="text1"/>
          <w:szCs w:val="24"/>
        </w:rPr>
        <w:t xml:space="preserve"> </w:t>
      </w:r>
      <w:proofErr w:type="gramStart"/>
      <w:r w:rsidR="006D5771">
        <w:rPr>
          <w:rFonts w:cs="Times New Roman"/>
          <w:color w:val="000000" w:themeColor="text1"/>
          <w:szCs w:val="24"/>
        </w:rPr>
        <w:t>T.Nikhitha</w:t>
      </w:r>
      <w:proofErr w:type="gramEnd"/>
      <w:r w:rsidRPr="006426D4">
        <w:rPr>
          <w:rFonts w:cs="Times New Roman"/>
          <w:color w:val="000000" w:themeColor="text1"/>
          <w:szCs w:val="24"/>
        </w:rPr>
        <w:t xml:space="preserve">, of the Department of </w:t>
      </w:r>
      <w:r w:rsidRPr="00462FA2">
        <w:rPr>
          <w:rFonts w:cs="Times New Roman"/>
          <w:b/>
          <w:bCs/>
          <w:color w:val="000000" w:themeColor="text1"/>
          <w:szCs w:val="24"/>
        </w:rPr>
        <w:t>AI &amp; DS</w:t>
      </w:r>
      <w:r w:rsidRPr="006426D4">
        <w:rPr>
          <w:rFonts w:cs="Times New Roman"/>
          <w:color w:val="000000" w:themeColor="text1"/>
          <w:szCs w:val="24"/>
        </w:rPr>
        <w:t xml:space="preserve">, SIMATS Engineering, Saveetha Institute of Medical and Technical Sciences, Chennai, hereby declare that this </w:t>
      </w:r>
      <w:r w:rsidR="001E6BD4">
        <w:rPr>
          <w:rFonts w:cs="Times New Roman"/>
          <w:color w:val="000000" w:themeColor="text1"/>
          <w:szCs w:val="24"/>
        </w:rPr>
        <w:t xml:space="preserve">Capstone Project </w:t>
      </w:r>
      <w:r w:rsidRPr="006426D4">
        <w:rPr>
          <w:rFonts w:cs="Times New Roman"/>
          <w:color w:val="000000" w:themeColor="text1"/>
          <w:szCs w:val="24"/>
        </w:rPr>
        <w:t>work entitled “</w:t>
      </w:r>
      <w:r w:rsidRPr="00462FA2">
        <w:rPr>
          <w:rFonts w:cs="Times New Roman"/>
          <w:b/>
          <w:bCs/>
          <w:color w:val="000000" w:themeColor="text1"/>
          <w:szCs w:val="24"/>
        </w:rPr>
        <w:t>MediAssist: Intelligent Medical Chatbot Using Large Language Models and NLP</w:t>
      </w:r>
      <w:r w:rsidRPr="006426D4">
        <w:rPr>
          <w:rFonts w:cs="Times New Roman"/>
          <w:color w:val="000000" w:themeColor="text1"/>
          <w:szCs w:val="24"/>
        </w:rPr>
        <w:t>” is the result of my own bonafide effort. To the best of my knowledge, the work presented herein is original and accurate</w:t>
      </w:r>
      <w:r w:rsidR="001E6BD4">
        <w:rPr>
          <w:rFonts w:cs="Times New Roman"/>
          <w:color w:val="000000" w:themeColor="text1"/>
          <w:szCs w:val="24"/>
        </w:rPr>
        <w:t xml:space="preserve"> </w:t>
      </w:r>
      <w:r w:rsidR="001E6BD4" w:rsidRPr="001E6BD4">
        <w:rPr>
          <w:rFonts w:cs="Times New Roman"/>
          <w:color w:val="000000" w:themeColor="text1"/>
          <w:szCs w:val="24"/>
        </w:rPr>
        <w:t>and has been carried out in accordance with the principles of engineering ethics and academic integrity</w:t>
      </w:r>
      <w:r w:rsidRPr="006426D4">
        <w:rPr>
          <w:rFonts w:cs="Times New Roman"/>
          <w:color w:val="000000" w:themeColor="text1"/>
          <w:szCs w:val="24"/>
        </w:rPr>
        <w:t>. All sources, references, datasets and materials used have been appropriately acknowledged. The implementation and report have been prepared for academic purposes, and applicable academic and ethical requirements have been followed.</w:t>
      </w:r>
      <w:r w:rsidR="001E6BD4" w:rsidRPr="001E6BD4">
        <w:t xml:space="preserve"> </w:t>
      </w:r>
      <w:r w:rsidR="001E6BD4" w:rsidRPr="001E6BD4">
        <w:rPr>
          <w:rFonts w:cs="Times New Roman"/>
          <w:color w:val="000000" w:themeColor="text1"/>
          <w:szCs w:val="24"/>
        </w:rPr>
        <w:t>We further declare that the data, results, analysis, and findings presented in this report have not been fabricated, falsified, or manipulated. Any external tools, software, datasets, computational resources, or AI-assisted tools used during the project have been appropriately disclosed. We confirm that all applicable ethical, academic, institutional, and professional requirements have been duly followed throughout the planning, execution, analysis, and documentation of the project.</w:t>
      </w:r>
    </w:p>
    <w:p w14:paraId="672D2D26" w14:textId="77777777" w:rsidR="00BF3D59" w:rsidRPr="001E6BD4" w:rsidRDefault="00000000" w:rsidP="006426D4">
      <w:pPr>
        <w:spacing w:line="360" w:lineRule="auto"/>
        <w:jc w:val="both"/>
        <w:rPr>
          <w:rFonts w:cs="Times New Roman"/>
          <w:b/>
          <w:bCs/>
          <w:color w:val="000000" w:themeColor="text1"/>
          <w:szCs w:val="24"/>
        </w:rPr>
      </w:pPr>
      <w:r w:rsidRPr="006426D4">
        <w:rPr>
          <w:rFonts w:cs="Times New Roman"/>
          <w:color w:val="000000" w:themeColor="text1"/>
          <w:szCs w:val="24"/>
        </w:rPr>
        <w:br/>
      </w:r>
      <w:r w:rsidRPr="001E6BD4">
        <w:rPr>
          <w:rFonts w:cs="Times New Roman"/>
          <w:b/>
          <w:bCs/>
          <w:color w:val="000000" w:themeColor="text1"/>
          <w:szCs w:val="24"/>
        </w:rPr>
        <w:t>Place:</w:t>
      </w:r>
      <w:r w:rsidRPr="001E6BD4">
        <w:rPr>
          <w:rFonts w:cs="Times New Roman"/>
          <w:b/>
          <w:bCs/>
          <w:color w:val="000000" w:themeColor="text1"/>
          <w:szCs w:val="24"/>
        </w:rPr>
        <w:br/>
        <w:t>Date:</w:t>
      </w:r>
      <w:r w:rsidRPr="001E6BD4">
        <w:rPr>
          <w:rFonts w:cs="Times New Roman"/>
          <w:b/>
          <w:bCs/>
          <w:color w:val="000000" w:themeColor="text1"/>
          <w:szCs w:val="24"/>
        </w:rPr>
        <w:br/>
      </w:r>
      <w:r w:rsidRPr="001E6BD4">
        <w:rPr>
          <w:rFonts w:cs="Times New Roman"/>
          <w:b/>
          <w:bCs/>
          <w:color w:val="000000" w:themeColor="text1"/>
          <w:szCs w:val="24"/>
        </w:rPr>
        <w:br/>
        <w:t>Signature of the Student with Name:</w:t>
      </w:r>
    </w:p>
    <w:p w14:paraId="4B29FA39"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br w:type="page"/>
      </w:r>
    </w:p>
    <w:p w14:paraId="3827CADF" w14:textId="05B134F2" w:rsidR="001E6BD4" w:rsidRPr="001E6BD4" w:rsidRDefault="001E6BD4" w:rsidP="00694929">
      <w:pPr>
        <w:jc w:val="center"/>
        <w:rPr>
          <w:rFonts w:cs="Times New Roman"/>
          <w:b/>
          <w:color w:val="000000" w:themeColor="text1"/>
          <w:sz w:val="40"/>
          <w:szCs w:val="40"/>
        </w:rPr>
      </w:pPr>
      <w:r w:rsidRPr="001E6BD4">
        <w:rPr>
          <w:rFonts w:cs="Times New Roman"/>
          <w:b/>
          <w:color w:val="000000" w:themeColor="text1"/>
          <w:sz w:val="40"/>
          <w:szCs w:val="40"/>
        </w:rPr>
        <w:lastRenderedPageBreak/>
        <w:t>SIMATS ENGINEERING</w:t>
      </w:r>
    </w:p>
    <w:p w14:paraId="07961DCF" w14:textId="77777777" w:rsidR="001E6BD4" w:rsidRPr="001E6BD4" w:rsidRDefault="001E6BD4" w:rsidP="00694929">
      <w:pPr>
        <w:jc w:val="center"/>
        <w:rPr>
          <w:rFonts w:cs="Times New Roman"/>
          <w:b/>
          <w:color w:val="000000" w:themeColor="text1"/>
          <w:sz w:val="28"/>
          <w:szCs w:val="28"/>
        </w:rPr>
      </w:pPr>
      <w:r w:rsidRPr="001E6BD4">
        <w:rPr>
          <w:rFonts w:cs="Times New Roman"/>
          <w:b/>
          <w:color w:val="000000" w:themeColor="text1"/>
          <w:sz w:val="28"/>
          <w:szCs w:val="28"/>
        </w:rPr>
        <w:t>Saveetha Institute of Medical and Technical Sciences</w:t>
      </w:r>
    </w:p>
    <w:p w14:paraId="636A7256" w14:textId="7A48EA5F" w:rsidR="001E6BD4" w:rsidRPr="001E6BD4" w:rsidRDefault="001E6BD4" w:rsidP="00694929">
      <w:pPr>
        <w:jc w:val="center"/>
        <w:rPr>
          <w:rFonts w:cs="Times New Roman"/>
          <w:b/>
          <w:color w:val="000000" w:themeColor="text1"/>
          <w:sz w:val="28"/>
          <w:szCs w:val="28"/>
        </w:rPr>
      </w:pPr>
      <w:r w:rsidRPr="001E6BD4">
        <w:rPr>
          <w:rFonts w:cs="Times New Roman"/>
          <w:b/>
          <w:color w:val="000000" w:themeColor="text1"/>
          <w:sz w:val="28"/>
          <w:szCs w:val="28"/>
        </w:rPr>
        <w:t>Chennai-602105</w:t>
      </w:r>
    </w:p>
    <w:p w14:paraId="24713A5F" w14:textId="5A544322" w:rsidR="00BF3D59" w:rsidRPr="00694929" w:rsidRDefault="001E6BD4" w:rsidP="00694929">
      <w:pPr>
        <w:jc w:val="center"/>
        <w:rPr>
          <w:rFonts w:cs="Times New Roman"/>
          <w:color w:val="000000" w:themeColor="text1"/>
          <w:sz w:val="36"/>
          <w:szCs w:val="36"/>
        </w:rPr>
      </w:pPr>
      <w:r w:rsidRPr="00694929">
        <w:rPr>
          <w:rFonts w:cs="Times New Roman"/>
          <w:b/>
          <w:color w:val="000000" w:themeColor="text1"/>
          <w:sz w:val="36"/>
          <w:szCs w:val="36"/>
        </w:rPr>
        <w:t>Individual Contribution Statement</w:t>
      </w:r>
    </w:p>
    <w:tbl>
      <w:tblPr>
        <w:tblStyle w:val="TableGrid0"/>
        <w:tblW w:w="10350" w:type="dxa"/>
        <w:tblInd w:w="-460" w:type="dxa"/>
        <w:tblCellMar>
          <w:left w:w="119" w:type="dxa"/>
          <w:right w:w="60" w:type="dxa"/>
        </w:tblCellMar>
        <w:tblLook w:val="04A0" w:firstRow="1" w:lastRow="0" w:firstColumn="1" w:lastColumn="0" w:noHBand="0" w:noVBand="1"/>
      </w:tblPr>
      <w:tblGrid>
        <w:gridCol w:w="1657"/>
        <w:gridCol w:w="1780"/>
        <w:gridCol w:w="1686"/>
        <w:gridCol w:w="1597"/>
        <w:gridCol w:w="2093"/>
        <w:gridCol w:w="1537"/>
      </w:tblGrid>
      <w:tr w:rsidR="00462FA2" w14:paraId="45E6E949" w14:textId="77777777" w:rsidTr="00694929">
        <w:trPr>
          <w:trHeight w:val="1980"/>
        </w:trPr>
        <w:tc>
          <w:tcPr>
            <w:tcW w:w="1616" w:type="dxa"/>
            <w:tcBorders>
              <w:top w:val="single" w:sz="8" w:space="0" w:color="000000"/>
              <w:left w:val="single" w:sz="8" w:space="0" w:color="000000"/>
              <w:bottom w:val="single" w:sz="8" w:space="0" w:color="000000"/>
              <w:right w:val="single" w:sz="8" w:space="0" w:color="000000"/>
            </w:tcBorders>
            <w:vAlign w:val="center"/>
          </w:tcPr>
          <w:p w14:paraId="60F2B7E0" w14:textId="77777777" w:rsidR="00462FA2" w:rsidRDefault="00462FA2" w:rsidP="00D755A2">
            <w:pPr>
              <w:spacing w:after="17"/>
              <w:ind w:left="48"/>
            </w:pPr>
            <w:r>
              <w:rPr>
                <w:rFonts w:eastAsia="Times New Roman" w:cs="Times New Roman"/>
                <w:b/>
              </w:rPr>
              <w:t xml:space="preserve">Student </w:t>
            </w:r>
          </w:p>
          <w:p w14:paraId="5A84FB0B" w14:textId="77777777" w:rsidR="00462FA2" w:rsidRDefault="00462FA2" w:rsidP="00D755A2">
            <w:pPr>
              <w:spacing w:after="17"/>
              <w:ind w:left="85"/>
            </w:pPr>
            <w:r>
              <w:rPr>
                <w:rFonts w:eastAsia="Times New Roman" w:cs="Times New Roman"/>
                <w:b/>
              </w:rPr>
              <w:t xml:space="preserve">Name / </w:t>
            </w:r>
          </w:p>
          <w:p w14:paraId="3A9FB9B3" w14:textId="77777777" w:rsidR="00462FA2" w:rsidRDefault="00462FA2" w:rsidP="00D755A2">
            <w:pPr>
              <w:jc w:val="center"/>
            </w:pPr>
            <w:r>
              <w:rPr>
                <w:rFonts w:eastAsia="Times New Roman" w:cs="Times New Roman"/>
                <w:b/>
              </w:rPr>
              <w:t xml:space="preserve">Register No. </w:t>
            </w:r>
          </w:p>
        </w:tc>
        <w:tc>
          <w:tcPr>
            <w:tcW w:w="1738" w:type="dxa"/>
            <w:tcBorders>
              <w:top w:val="single" w:sz="8" w:space="0" w:color="000000"/>
              <w:left w:val="single" w:sz="8" w:space="0" w:color="000000"/>
              <w:bottom w:val="single" w:sz="8" w:space="0" w:color="000000"/>
              <w:right w:val="single" w:sz="8" w:space="0" w:color="000000"/>
            </w:tcBorders>
            <w:vAlign w:val="center"/>
          </w:tcPr>
          <w:p w14:paraId="1CA3E6AA" w14:textId="77777777" w:rsidR="00462FA2" w:rsidRDefault="00462FA2" w:rsidP="00D755A2">
            <w:pPr>
              <w:jc w:val="center"/>
            </w:pPr>
            <w:r>
              <w:rPr>
                <w:rFonts w:eastAsia="Times New Roman" w:cs="Times New Roman"/>
                <w:b/>
              </w:rPr>
              <w:t xml:space="preserve">Specific Responsibilities </w:t>
            </w:r>
          </w:p>
        </w:tc>
        <w:tc>
          <w:tcPr>
            <w:tcW w:w="1644" w:type="dxa"/>
            <w:tcBorders>
              <w:top w:val="single" w:sz="8" w:space="0" w:color="000000"/>
              <w:left w:val="single" w:sz="8" w:space="0" w:color="000000"/>
              <w:bottom w:val="single" w:sz="8" w:space="0" w:color="000000"/>
              <w:right w:val="single" w:sz="8" w:space="0" w:color="000000"/>
            </w:tcBorders>
            <w:vAlign w:val="center"/>
          </w:tcPr>
          <w:p w14:paraId="56D4CB0B" w14:textId="77777777" w:rsidR="00462FA2" w:rsidRDefault="00462FA2" w:rsidP="00D755A2">
            <w:pPr>
              <w:spacing w:after="17"/>
              <w:ind w:right="49"/>
              <w:jc w:val="center"/>
            </w:pPr>
            <w:r>
              <w:rPr>
                <w:rFonts w:eastAsia="Times New Roman" w:cs="Times New Roman"/>
                <w:b/>
              </w:rPr>
              <w:t xml:space="preserve">Design &amp; </w:t>
            </w:r>
          </w:p>
          <w:p w14:paraId="3C7E432E" w14:textId="77777777" w:rsidR="00462FA2" w:rsidRDefault="00462FA2" w:rsidP="00D755A2">
            <w:pPr>
              <w:jc w:val="center"/>
            </w:pPr>
            <w:r>
              <w:rPr>
                <w:rFonts w:eastAsia="Times New Roman" w:cs="Times New Roman"/>
                <w:b/>
              </w:rPr>
              <w:t xml:space="preserve">Development Contribution </w:t>
            </w:r>
          </w:p>
        </w:tc>
        <w:tc>
          <w:tcPr>
            <w:tcW w:w="1557" w:type="dxa"/>
            <w:tcBorders>
              <w:top w:val="single" w:sz="8" w:space="0" w:color="000000"/>
              <w:left w:val="single" w:sz="8" w:space="0" w:color="000000"/>
              <w:bottom w:val="single" w:sz="8" w:space="0" w:color="000000"/>
              <w:right w:val="single" w:sz="8" w:space="0" w:color="000000"/>
            </w:tcBorders>
            <w:vAlign w:val="center"/>
          </w:tcPr>
          <w:p w14:paraId="52E421EA" w14:textId="77777777" w:rsidR="00462FA2" w:rsidRDefault="00462FA2" w:rsidP="00D755A2">
            <w:pPr>
              <w:spacing w:after="17"/>
              <w:ind w:right="64"/>
              <w:jc w:val="center"/>
            </w:pPr>
            <w:r>
              <w:rPr>
                <w:rFonts w:eastAsia="Times New Roman" w:cs="Times New Roman"/>
                <w:b/>
              </w:rPr>
              <w:t xml:space="preserve">Testing &amp; </w:t>
            </w:r>
          </w:p>
          <w:p w14:paraId="14F5DE8F" w14:textId="77777777" w:rsidR="00462FA2" w:rsidRDefault="00462FA2" w:rsidP="00D755A2">
            <w:pPr>
              <w:spacing w:after="17"/>
              <w:ind w:right="64"/>
              <w:jc w:val="center"/>
            </w:pPr>
            <w:r>
              <w:rPr>
                <w:rFonts w:eastAsia="Times New Roman" w:cs="Times New Roman"/>
                <w:b/>
              </w:rPr>
              <w:t xml:space="preserve">Analysis </w:t>
            </w:r>
          </w:p>
          <w:p w14:paraId="3767D18B" w14:textId="77777777" w:rsidR="00462FA2" w:rsidRDefault="00462FA2" w:rsidP="00D755A2">
            <w:pPr>
              <w:ind w:left="15"/>
            </w:pPr>
            <w:r>
              <w:rPr>
                <w:rFonts w:eastAsia="Times New Roman" w:cs="Times New Roman"/>
                <w:b/>
              </w:rPr>
              <w:t xml:space="preserve">Contribution </w:t>
            </w:r>
          </w:p>
        </w:tc>
        <w:tc>
          <w:tcPr>
            <w:tcW w:w="2040" w:type="dxa"/>
            <w:tcBorders>
              <w:top w:val="single" w:sz="8" w:space="0" w:color="000000"/>
              <w:left w:val="single" w:sz="8" w:space="0" w:color="000000"/>
              <w:bottom w:val="single" w:sz="8" w:space="0" w:color="000000"/>
              <w:right w:val="single" w:sz="8" w:space="0" w:color="000000"/>
            </w:tcBorders>
            <w:vAlign w:val="center"/>
          </w:tcPr>
          <w:p w14:paraId="24DE80D0" w14:textId="77777777" w:rsidR="00462FA2" w:rsidRDefault="00462FA2" w:rsidP="00D755A2">
            <w:pPr>
              <w:ind w:firstLine="314"/>
            </w:pPr>
            <w:r>
              <w:rPr>
                <w:rFonts w:eastAsia="Times New Roman" w:cs="Times New Roman"/>
                <w:b/>
              </w:rPr>
              <w:t xml:space="preserve">Report Contribution </w:t>
            </w:r>
          </w:p>
        </w:tc>
        <w:tc>
          <w:tcPr>
            <w:tcW w:w="1755" w:type="dxa"/>
            <w:tcBorders>
              <w:top w:val="single" w:sz="8" w:space="0" w:color="000000"/>
              <w:left w:val="single" w:sz="8" w:space="0" w:color="000000"/>
              <w:bottom w:val="single" w:sz="8" w:space="0" w:color="000000"/>
              <w:right w:val="single" w:sz="8" w:space="0" w:color="000000"/>
            </w:tcBorders>
            <w:vAlign w:val="center"/>
          </w:tcPr>
          <w:p w14:paraId="070071B3" w14:textId="77777777" w:rsidR="00462FA2" w:rsidRDefault="00462FA2" w:rsidP="00D755A2">
            <w:pPr>
              <w:spacing w:after="17"/>
              <w:ind w:right="64"/>
              <w:jc w:val="center"/>
            </w:pPr>
            <w:r>
              <w:rPr>
                <w:rFonts w:eastAsia="Times New Roman" w:cs="Times New Roman"/>
                <w:b/>
              </w:rPr>
              <w:t xml:space="preserve">Approx. </w:t>
            </w:r>
          </w:p>
          <w:p w14:paraId="3716941A" w14:textId="77777777" w:rsidR="00462FA2" w:rsidRDefault="00462FA2" w:rsidP="00D755A2">
            <w:pPr>
              <w:spacing w:after="17"/>
              <w:ind w:left="5"/>
            </w:pPr>
            <w:r>
              <w:rPr>
                <w:rFonts w:eastAsia="Times New Roman" w:cs="Times New Roman"/>
                <w:b/>
              </w:rPr>
              <w:t xml:space="preserve">Contribution </w:t>
            </w:r>
          </w:p>
          <w:p w14:paraId="783C8C7F" w14:textId="77777777" w:rsidR="00462FA2" w:rsidRDefault="00462FA2" w:rsidP="00D755A2">
            <w:pPr>
              <w:ind w:right="64"/>
              <w:jc w:val="center"/>
            </w:pPr>
            <w:r>
              <w:rPr>
                <w:rFonts w:eastAsia="Times New Roman" w:cs="Times New Roman"/>
                <w:b/>
              </w:rPr>
              <w:t xml:space="preserve">(%) </w:t>
            </w:r>
          </w:p>
        </w:tc>
      </w:tr>
      <w:tr w:rsidR="00694929" w14:paraId="2E741855" w14:textId="77777777" w:rsidTr="00694929">
        <w:trPr>
          <w:trHeight w:val="1640"/>
        </w:trPr>
        <w:tc>
          <w:tcPr>
            <w:tcW w:w="1616" w:type="dxa"/>
            <w:tcBorders>
              <w:top w:val="single" w:sz="8" w:space="0" w:color="000000"/>
              <w:left w:val="single" w:sz="8" w:space="0" w:color="000000"/>
              <w:bottom w:val="single" w:sz="8" w:space="0" w:color="000000"/>
              <w:right w:val="single" w:sz="8" w:space="0" w:color="000000"/>
            </w:tcBorders>
            <w:vAlign w:val="center"/>
          </w:tcPr>
          <w:p w14:paraId="10DC7792" w14:textId="77777777" w:rsidR="00694929" w:rsidRDefault="00694929" w:rsidP="00694929">
            <w:pPr>
              <w:spacing w:after="17"/>
              <w:ind w:left="48"/>
              <w:rPr>
                <w:rFonts w:eastAsia="Times New Roman" w:cs="Times New Roman"/>
                <w:b/>
                <w:color w:val="000000" w:themeColor="text1"/>
              </w:rPr>
            </w:pPr>
            <w:r>
              <w:rPr>
                <w:rFonts w:eastAsia="Times New Roman" w:cs="Times New Roman"/>
                <w:b/>
                <w:color w:val="000000" w:themeColor="text1"/>
              </w:rPr>
              <w:t>Rieona J (192424268)</w:t>
            </w:r>
          </w:p>
          <w:p w14:paraId="2CC53CD7" w14:textId="1BAE82CB" w:rsidR="00694929" w:rsidRDefault="00694929" w:rsidP="00694929">
            <w:pPr>
              <w:ind w:right="64"/>
              <w:jc w:val="center"/>
            </w:pPr>
          </w:p>
        </w:tc>
        <w:tc>
          <w:tcPr>
            <w:tcW w:w="1738" w:type="dxa"/>
            <w:tcBorders>
              <w:top w:val="single" w:sz="8" w:space="0" w:color="000000"/>
              <w:left w:val="single" w:sz="8" w:space="0" w:color="000000"/>
              <w:bottom w:val="single" w:sz="8" w:space="0" w:color="000000"/>
              <w:right w:val="single" w:sz="8" w:space="0" w:color="000000"/>
            </w:tcBorders>
            <w:vAlign w:val="center"/>
          </w:tcPr>
          <w:p w14:paraId="2ED79148" w14:textId="64A23558" w:rsidR="00694929" w:rsidRDefault="00694929" w:rsidP="00694929">
            <w:pPr>
              <w:ind w:left="11"/>
            </w:pPr>
            <w:r>
              <w:rPr>
                <w:rFonts w:eastAsia="Times New Roman" w:cs="Times New Roman"/>
                <w:b/>
                <w:color w:val="000000" w:themeColor="text1"/>
              </w:rPr>
              <w:t>NLP preprocessing and chatbot requirement analysis</w:t>
            </w:r>
          </w:p>
        </w:tc>
        <w:tc>
          <w:tcPr>
            <w:tcW w:w="1644" w:type="dxa"/>
            <w:tcBorders>
              <w:top w:val="single" w:sz="8" w:space="0" w:color="000000"/>
              <w:left w:val="single" w:sz="8" w:space="0" w:color="000000"/>
              <w:bottom w:val="single" w:sz="8" w:space="0" w:color="000000"/>
              <w:right w:val="single" w:sz="8" w:space="0" w:color="000000"/>
            </w:tcBorders>
            <w:vAlign w:val="center"/>
          </w:tcPr>
          <w:p w14:paraId="1EED54BE" w14:textId="24398D6B" w:rsidR="00694929" w:rsidRDefault="00694929" w:rsidP="00694929">
            <w:pPr>
              <w:ind w:left="29" w:hanging="26"/>
              <w:jc w:val="center"/>
            </w:pPr>
            <w:r>
              <w:rPr>
                <w:rFonts w:eastAsia="Times New Roman" w:cs="Times New Roman"/>
                <w:b/>
                <w:color w:val="000000" w:themeColor="text1"/>
              </w:rPr>
              <w:t xml:space="preserve">Designed NLP pipeline, text preprocessing, tokenization and intent handling </w:t>
            </w:r>
          </w:p>
        </w:tc>
        <w:tc>
          <w:tcPr>
            <w:tcW w:w="1557" w:type="dxa"/>
            <w:tcBorders>
              <w:top w:val="single" w:sz="8" w:space="0" w:color="000000"/>
              <w:left w:val="single" w:sz="8" w:space="0" w:color="000000"/>
              <w:bottom w:val="single" w:sz="8" w:space="0" w:color="000000"/>
              <w:right w:val="single" w:sz="8" w:space="0" w:color="000000"/>
            </w:tcBorders>
            <w:vAlign w:val="center"/>
          </w:tcPr>
          <w:p w14:paraId="11D8D1D8" w14:textId="5EDFADC5" w:rsidR="00694929" w:rsidRDefault="00694929" w:rsidP="00694929">
            <w:pPr>
              <w:jc w:val="center"/>
            </w:pPr>
            <w:r>
              <w:rPr>
                <w:rFonts w:eastAsia="Times New Roman" w:cs="Times New Roman"/>
                <w:b/>
                <w:color w:val="000000" w:themeColor="text1"/>
              </w:rPr>
              <w:t>Tested preprocessing and chatbot responses</w:t>
            </w:r>
          </w:p>
        </w:tc>
        <w:tc>
          <w:tcPr>
            <w:tcW w:w="2040" w:type="dxa"/>
            <w:tcBorders>
              <w:top w:val="single" w:sz="8" w:space="0" w:color="000000"/>
              <w:left w:val="single" w:sz="8" w:space="0" w:color="000000"/>
              <w:bottom w:val="single" w:sz="8" w:space="0" w:color="000000"/>
              <w:right w:val="single" w:sz="8" w:space="0" w:color="000000"/>
            </w:tcBorders>
            <w:vAlign w:val="center"/>
          </w:tcPr>
          <w:p w14:paraId="45F7169F" w14:textId="7B7C0B34" w:rsidR="00694929" w:rsidRDefault="00694929" w:rsidP="00694929">
            <w:pPr>
              <w:ind w:left="34" w:firstLine="180"/>
            </w:pPr>
            <w:r>
              <w:rPr>
                <w:rFonts w:eastAsia="Times New Roman" w:cs="Times New Roman"/>
                <w:b/>
                <w:color w:val="000000" w:themeColor="text1"/>
              </w:rPr>
              <w:t>Introduction, Problem Statement, Objectives</w:t>
            </w:r>
          </w:p>
        </w:tc>
        <w:tc>
          <w:tcPr>
            <w:tcW w:w="1755" w:type="dxa"/>
            <w:tcBorders>
              <w:top w:val="single" w:sz="8" w:space="0" w:color="000000"/>
              <w:left w:val="single" w:sz="8" w:space="0" w:color="000000"/>
              <w:bottom w:val="single" w:sz="8" w:space="0" w:color="000000"/>
              <w:right w:val="single" w:sz="8" w:space="0" w:color="000000"/>
            </w:tcBorders>
            <w:vAlign w:val="center"/>
          </w:tcPr>
          <w:p w14:paraId="332BB2B8" w14:textId="42E827A0" w:rsidR="00694929" w:rsidRDefault="00694929" w:rsidP="00694929">
            <w:pPr>
              <w:ind w:right="64"/>
              <w:jc w:val="center"/>
            </w:pPr>
            <w:r>
              <w:rPr>
                <w:b/>
                <w:bCs/>
                <w:color w:val="000000" w:themeColor="text1"/>
              </w:rPr>
              <w:t>25%</w:t>
            </w:r>
          </w:p>
        </w:tc>
      </w:tr>
      <w:tr w:rsidR="00694929" w14:paraId="52EDE295" w14:textId="77777777" w:rsidTr="00694929">
        <w:trPr>
          <w:trHeight w:val="1660"/>
        </w:trPr>
        <w:tc>
          <w:tcPr>
            <w:tcW w:w="1616" w:type="dxa"/>
            <w:tcBorders>
              <w:top w:val="single" w:sz="8" w:space="0" w:color="000000"/>
              <w:left w:val="single" w:sz="8" w:space="0" w:color="000000"/>
              <w:bottom w:val="single" w:sz="8" w:space="0" w:color="000000"/>
              <w:right w:val="single" w:sz="8" w:space="0" w:color="000000"/>
            </w:tcBorders>
            <w:vAlign w:val="center"/>
          </w:tcPr>
          <w:p w14:paraId="73668D60" w14:textId="77777777" w:rsidR="00694929" w:rsidRDefault="00694929" w:rsidP="00694929">
            <w:pPr>
              <w:ind w:right="64"/>
              <w:jc w:val="center"/>
              <w:rPr>
                <w:rFonts w:eastAsia="Times New Roman" w:cs="Times New Roman"/>
                <w:b/>
                <w:color w:val="000000" w:themeColor="text1"/>
              </w:rPr>
            </w:pPr>
            <w:r>
              <w:rPr>
                <w:rFonts w:eastAsia="Times New Roman" w:cs="Times New Roman"/>
                <w:b/>
                <w:color w:val="000000" w:themeColor="text1"/>
              </w:rPr>
              <w:t>Viveka Sivanandham</w:t>
            </w:r>
          </w:p>
          <w:p w14:paraId="5557A8DF" w14:textId="404A9901" w:rsidR="00694929" w:rsidRDefault="00694929" w:rsidP="00694929">
            <w:pPr>
              <w:ind w:right="64"/>
              <w:jc w:val="center"/>
            </w:pPr>
            <w:r>
              <w:rPr>
                <w:rFonts w:eastAsia="Times New Roman" w:cs="Times New Roman"/>
                <w:b/>
                <w:color w:val="000000" w:themeColor="text1"/>
              </w:rPr>
              <w:t>(192424128)</w:t>
            </w:r>
          </w:p>
        </w:tc>
        <w:tc>
          <w:tcPr>
            <w:tcW w:w="1738" w:type="dxa"/>
            <w:tcBorders>
              <w:top w:val="single" w:sz="8" w:space="0" w:color="000000"/>
              <w:left w:val="single" w:sz="8" w:space="0" w:color="000000"/>
              <w:bottom w:val="single" w:sz="8" w:space="0" w:color="000000"/>
              <w:right w:val="single" w:sz="8" w:space="0" w:color="000000"/>
            </w:tcBorders>
            <w:vAlign w:val="center"/>
          </w:tcPr>
          <w:p w14:paraId="696DBEAF" w14:textId="134EA6CE" w:rsidR="00694929" w:rsidRDefault="00694929" w:rsidP="00694929">
            <w:pPr>
              <w:ind w:left="11"/>
            </w:pPr>
            <w:r>
              <w:rPr>
                <w:rFonts w:eastAsia="Times New Roman" w:cs="Times New Roman"/>
                <w:b/>
                <w:color w:val="000000" w:themeColor="text1"/>
              </w:rPr>
              <w:t>LLM integration and response generation</w:t>
            </w:r>
          </w:p>
        </w:tc>
        <w:tc>
          <w:tcPr>
            <w:tcW w:w="1644" w:type="dxa"/>
            <w:tcBorders>
              <w:top w:val="single" w:sz="8" w:space="0" w:color="000000"/>
              <w:left w:val="single" w:sz="8" w:space="0" w:color="000000"/>
              <w:bottom w:val="single" w:sz="8" w:space="0" w:color="000000"/>
              <w:right w:val="single" w:sz="8" w:space="0" w:color="000000"/>
            </w:tcBorders>
            <w:vAlign w:val="center"/>
          </w:tcPr>
          <w:p w14:paraId="323938F6" w14:textId="055FE94E" w:rsidR="00694929" w:rsidRDefault="00694929" w:rsidP="00694929">
            <w:pPr>
              <w:ind w:left="29" w:hanging="26"/>
              <w:jc w:val="center"/>
            </w:pPr>
            <w:r>
              <w:rPr>
                <w:rFonts w:eastAsia="Times New Roman" w:cs="Times New Roman"/>
                <w:b/>
                <w:color w:val="000000" w:themeColor="text1"/>
              </w:rPr>
              <w:t>Integrated Large Language Model and developed prompt-based response generation</w:t>
            </w:r>
          </w:p>
        </w:tc>
        <w:tc>
          <w:tcPr>
            <w:tcW w:w="1557" w:type="dxa"/>
            <w:tcBorders>
              <w:top w:val="single" w:sz="8" w:space="0" w:color="000000"/>
              <w:left w:val="single" w:sz="8" w:space="0" w:color="000000"/>
              <w:bottom w:val="single" w:sz="8" w:space="0" w:color="000000"/>
              <w:right w:val="single" w:sz="8" w:space="0" w:color="000000"/>
            </w:tcBorders>
            <w:vAlign w:val="center"/>
          </w:tcPr>
          <w:p w14:paraId="584AF2BB" w14:textId="72CA45AD" w:rsidR="00694929" w:rsidRDefault="00694929" w:rsidP="00694929">
            <w:pPr>
              <w:jc w:val="center"/>
            </w:pPr>
            <w:r>
              <w:rPr>
                <w:rFonts w:eastAsia="Times New Roman" w:cs="Times New Roman"/>
                <w:b/>
                <w:color w:val="000000" w:themeColor="text1"/>
              </w:rPr>
              <w:t>Tested response accuracy, relevance and consistency</w:t>
            </w:r>
          </w:p>
        </w:tc>
        <w:tc>
          <w:tcPr>
            <w:tcW w:w="2040" w:type="dxa"/>
            <w:tcBorders>
              <w:top w:val="single" w:sz="8" w:space="0" w:color="000000"/>
              <w:left w:val="single" w:sz="8" w:space="0" w:color="000000"/>
              <w:bottom w:val="single" w:sz="8" w:space="0" w:color="000000"/>
              <w:right w:val="single" w:sz="8" w:space="0" w:color="000000"/>
            </w:tcBorders>
            <w:vAlign w:val="center"/>
          </w:tcPr>
          <w:p w14:paraId="4E4EE712" w14:textId="2EDA5937" w:rsidR="00694929" w:rsidRDefault="00694929" w:rsidP="00694929">
            <w:pPr>
              <w:ind w:left="34" w:firstLine="180"/>
            </w:pPr>
            <w:r>
              <w:rPr>
                <w:rFonts w:eastAsia="Times New Roman" w:cs="Times New Roman"/>
                <w:b/>
                <w:color w:val="000000" w:themeColor="text1"/>
              </w:rPr>
              <w:t>System Design, LLM-Based Chatbot Module</w:t>
            </w:r>
          </w:p>
        </w:tc>
        <w:tc>
          <w:tcPr>
            <w:tcW w:w="1755" w:type="dxa"/>
            <w:tcBorders>
              <w:top w:val="single" w:sz="8" w:space="0" w:color="000000"/>
              <w:left w:val="single" w:sz="8" w:space="0" w:color="000000"/>
              <w:bottom w:val="single" w:sz="8" w:space="0" w:color="000000"/>
              <w:right w:val="single" w:sz="8" w:space="0" w:color="000000"/>
            </w:tcBorders>
            <w:vAlign w:val="center"/>
          </w:tcPr>
          <w:p w14:paraId="44037009" w14:textId="74090CA0" w:rsidR="00694929" w:rsidRDefault="00694929" w:rsidP="00694929">
            <w:pPr>
              <w:ind w:right="64"/>
              <w:jc w:val="center"/>
            </w:pPr>
            <w:r>
              <w:rPr>
                <w:rFonts w:eastAsia="Times New Roman" w:cs="Times New Roman"/>
                <w:b/>
                <w:color w:val="000000" w:themeColor="text1"/>
              </w:rPr>
              <w:t>25%</w:t>
            </w:r>
          </w:p>
        </w:tc>
      </w:tr>
      <w:tr w:rsidR="00694929" w14:paraId="46A251F7" w14:textId="77777777" w:rsidTr="00694929">
        <w:trPr>
          <w:trHeight w:val="1660"/>
        </w:trPr>
        <w:tc>
          <w:tcPr>
            <w:tcW w:w="1616" w:type="dxa"/>
            <w:tcBorders>
              <w:top w:val="single" w:sz="8" w:space="0" w:color="000000"/>
              <w:left w:val="single" w:sz="8" w:space="0" w:color="000000"/>
              <w:bottom w:val="single" w:sz="8" w:space="0" w:color="000000"/>
              <w:right w:val="single" w:sz="8" w:space="0" w:color="000000"/>
            </w:tcBorders>
            <w:vAlign w:val="center"/>
          </w:tcPr>
          <w:p w14:paraId="0D3EA4A1" w14:textId="3238BF3A" w:rsidR="00694929" w:rsidRDefault="00694929" w:rsidP="00694929">
            <w:pPr>
              <w:ind w:right="64"/>
              <w:jc w:val="center"/>
            </w:pPr>
            <w:r>
              <w:rPr>
                <w:rFonts w:eastAsia="Times New Roman" w:cs="Times New Roman"/>
                <w:b/>
                <w:color w:val="000000" w:themeColor="text1"/>
              </w:rPr>
              <w:t>Y. Greeshma Reddy (192424146)</w:t>
            </w:r>
          </w:p>
        </w:tc>
        <w:tc>
          <w:tcPr>
            <w:tcW w:w="1738" w:type="dxa"/>
            <w:tcBorders>
              <w:top w:val="single" w:sz="8" w:space="0" w:color="000000"/>
              <w:left w:val="single" w:sz="8" w:space="0" w:color="000000"/>
              <w:bottom w:val="single" w:sz="8" w:space="0" w:color="000000"/>
              <w:right w:val="single" w:sz="8" w:space="0" w:color="000000"/>
            </w:tcBorders>
            <w:vAlign w:val="center"/>
          </w:tcPr>
          <w:tbl>
            <w:tblPr>
              <w:tblW w:w="0" w:type="auto"/>
              <w:tblCellSpacing w:w="15" w:type="dxa"/>
              <w:tblLook w:val="04A0" w:firstRow="1" w:lastRow="0" w:firstColumn="1" w:lastColumn="0" w:noHBand="0" w:noVBand="1"/>
            </w:tblPr>
            <w:tblGrid>
              <w:gridCol w:w="96"/>
            </w:tblGrid>
            <w:tr w:rsidR="00694929" w14:paraId="2B137AFA" w14:textId="77777777">
              <w:trPr>
                <w:tblCellSpacing w:w="15" w:type="dxa"/>
              </w:trPr>
              <w:tc>
                <w:tcPr>
                  <w:tcW w:w="0" w:type="auto"/>
                  <w:tcMar>
                    <w:top w:w="15" w:type="dxa"/>
                    <w:left w:w="15" w:type="dxa"/>
                    <w:bottom w:w="15" w:type="dxa"/>
                    <w:right w:w="15" w:type="dxa"/>
                  </w:tcMar>
                  <w:vAlign w:val="center"/>
                  <w:hideMark/>
                </w:tcPr>
                <w:p w14:paraId="75DC9A2C" w14:textId="77777777" w:rsidR="00694929" w:rsidRDefault="00694929" w:rsidP="00694929">
                  <w:pPr>
                    <w:rPr>
                      <w:color w:val="000000" w:themeColor="text1"/>
                    </w:rPr>
                  </w:pPr>
                </w:p>
              </w:tc>
            </w:tr>
          </w:tbl>
          <w:p w14:paraId="25619F5D" w14:textId="77777777" w:rsidR="00694929" w:rsidRDefault="00694929" w:rsidP="00694929">
            <w:pPr>
              <w:spacing w:line="273" w:lineRule="auto"/>
              <w:jc w:val="center"/>
              <w:rPr>
                <w:rFonts w:eastAsia="Times New Roman" w:cs="Times New Roman"/>
                <w:b/>
                <w:vanish/>
                <w:color w:val="000000" w:themeColor="text1"/>
              </w:rPr>
            </w:pPr>
          </w:p>
          <w:tbl>
            <w:tblPr>
              <w:tblW w:w="0" w:type="auto"/>
              <w:tblCellSpacing w:w="15" w:type="dxa"/>
              <w:tblLook w:val="04A0" w:firstRow="1" w:lastRow="0" w:firstColumn="1" w:lastColumn="0" w:noHBand="0" w:noVBand="1"/>
            </w:tblPr>
            <w:tblGrid>
              <w:gridCol w:w="1601"/>
            </w:tblGrid>
            <w:tr w:rsidR="00694929" w14:paraId="7990D55F" w14:textId="77777777">
              <w:trPr>
                <w:tblCellSpacing w:w="15" w:type="dxa"/>
              </w:trPr>
              <w:tc>
                <w:tcPr>
                  <w:tcW w:w="0" w:type="auto"/>
                  <w:tcMar>
                    <w:top w:w="15" w:type="dxa"/>
                    <w:left w:w="15" w:type="dxa"/>
                    <w:bottom w:w="15" w:type="dxa"/>
                    <w:right w:w="15" w:type="dxa"/>
                  </w:tcMar>
                  <w:vAlign w:val="center"/>
                  <w:hideMark/>
                </w:tcPr>
                <w:p w14:paraId="2D2B84C2" w14:textId="77777777" w:rsidR="00694929" w:rsidRDefault="00694929" w:rsidP="00694929">
                  <w:pPr>
                    <w:spacing w:after="0" w:line="273" w:lineRule="auto"/>
                    <w:jc w:val="center"/>
                    <w:rPr>
                      <w:rFonts w:eastAsia="Times New Roman" w:cs="Times New Roman"/>
                      <w:b/>
                      <w:color w:val="000000" w:themeColor="text1"/>
                      <w:kern w:val="2"/>
                      <w:szCs w:val="24"/>
                      <w:lang w:val="en-IN" w:eastAsia="en-IN"/>
                      <w14:ligatures w14:val="standardContextual"/>
                    </w:rPr>
                  </w:pPr>
                  <w:r>
                    <w:rPr>
                      <w:rFonts w:eastAsia="Times New Roman" w:cs="Times New Roman"/>
                      <w:b/>
                      <w:color w:val="000000" w:themeColor="text1"/>
                      <w:kern w:val="2"/>
                      <w:szCs w:val="24"/>
                      <w:lang w:val="en-IN" w:eastAsia="en-IN"/>
                      <w14:ligatures w14:val="standardContextual"/>
                    </w:rPr>
                    <w:t>Chatbot interface and conversation management</w:t>
                  </w:r>
                </w:p>
              </w:tc>
            </w:tr>
          </w:tbl>
          <w:p w14:paraId="6E0518F9" w14:textId="460CD88E" w:rsidR="00694929" w:rsidRDefault="00694929" w:rsidP="00694929">
            <w:pPr>
              <w:ind w:left="11"/>
            </w:pPr>
          </w:p>
        </w:tc>
        <w:tc>
          <w:tcPr>
            <w:tcW w:w="1644" w:type="dxa"/>
            <w:tcBorders>
              <w:top w:val="single" w:sz="8" w:space="0" w:color="000000"/>
              <w:left w:val="single" w:sz="8" w:space="0" w:color="000000"/>
              <w:bottom w:val="single" w:sz="8" w:space="0" w:color="000000"/>
              <w:right w:val="single" w:sz="8" w:space="0" w:color="000000"/>
            </w:tcBorders>
            <w:vAlign w:val="center"/>
          </w:tcPr>
          <w:p w14:paraId="549BF195" w14:textId="4B77156F" w:rsidR="00694929" w:rsidRDefault="00694929" w:rsidP="00694929">
            <w:pPr>
              <w:ind w:left="29" w:hanging="26"/>
              <w:jc w:val="center"/>
            </w:pPr>
            <w:r>
              <w:rPr>
                <w:rFonts w:eastAsia="Times New Roman" w:cs="Times New Roman"/>
                <w:b/>
                <w:color w:val="000000" w:themeColor="text1"/>
              </w:rPr>
              <w:t>Developed user interface and conversation flow</w:t>
            </w:r>
          </w:p>
        </w:tc>
        <w:tc>
          <w:tcPr>
            <w:tcW w:w="1557" w:type="dxa"/>
            <w:tcBorders>
              <w:top w:val="single" w:sz="8" w:space="0" w:color="000000"/>
              <w:left w:val="single" w:sz="8" w:space="0" w:color="000000"/>
              <w:bottom w:val="single" w:sz="8" w:space="0" w:color="000000"/>
              <w:right w:val="single" w:sz="8" w:space="0" w:color="000000"/>
            </w:tcBorders>
            <w:vAlign w:val="center"/>
          </w:tcPr>
          <w:p w14:paraId="7D8FB4F8" w14:textId="2CC133F4" w:rsidR="00694929" w:rsidRDefault="00694929" w:rsidP="00694929">
            <w:pPr>
              <w:jc w:val="center"/>
            </w:pPr>
            <w:r>
              <w:rPr>
                <w:rFonts w:eastAsia="Times New Roman" w:cs="Times New Roman"/>
                <w:b/>
                <w:color w:val="000000" w:themeColor="text1"/>
              </w:rPr>
              <w:t>Performed functional testing and usability analysis</w:t>
            </w:r>
          </w:p>
        </w:tc>
        <w:tc>
          <w:tcPr>
            <w:tcW w:w="2040" w:type="dxa"/>
            <w:tcBorders>
              <w:top w:val="single" w:sz="8" w:space="0" w:color="000000"/>
              <w:left w:val="single" w:sz="8" w:space="0" w:color="000000"/>
              <w:bottom w:val="single" w:sz="8" w:space="0" w:color="000000"/>
              <w:right w:val="single" w:sz="8" w:space="0" w:color="000000"/>
            </w:tcBorders>
            <w:vAlign w:val="center"/>
          </w:tcPr>
          <w:p w14:paraId="0D1E981D" w14:textId="257A299B" w:rsidR="00694929" w:rsidRDefault="00694929" w:rsidP="00694929">
            <w:pPr>
              <w:ind w:left="34" w:firstLine="180"/>
            </w:pPr>
            <w:r>
              <w:rPr>
                <w:rFonts w:eastAsia="Times New Roman" w:cs="Times New Roman"/>
                <w:b/>
                <w:color w:val="000000" w:themeColor="text1"/>
              </w:rPr>
              <w:t>Implementation, Testing and Results</w:t>
            </w:r>
          </w:p>
        </w:tc>
        <w:tc>
          <w:tcPr>
            <w:tcW w:w="1755" w:type="dxa"/>
            <w:tcBorders>
              <w:top w:val="single" w:sz="8" w:space="0" w:color="000000"/>
              <w:left w:val="single" w:sz="8" w:space="0" w:color="000000"/>
              <w:bottom w:val="single" w:sz="8" w:space="0" w:color="000000"/>
              <w:right w:val="single" w:sz="8" w:space="0" w:color="000000"/>
            </w:tcBorders>
            <w:vAlign w:val="center"/>
          </w:tcPr>
          <w:p w14:paraId="69BE5A7D" w14:textId="059A20E3" w:rsidR="00694929" w:rsidRDefault="00694929" w:rsidP="00694929">
            <w:pPr>
              <w:ind w:right="64"/>
              <w:jc w:val="center"/>
            </w:pPr>
            <w:r>
              <w:rPr>
                <w:rFonts w:eastAsia="Times New Roman" w:cs="Times New Roman"/>
                <w:b/>
                <w:color w:val="000000" w:themeColor="text1"/>
              </w:rPr>
              <w:t xml:space="preserve">25% </w:t>
            </w:r>
          </w:p>
        </w:tc>
      </w:tr>
      <w:tr w:rsidR="00694929" w14:paraId="4D3056E9" w14:textId="77777777" w:rsidTr="00694929">
        <w:trPr>
          <w:trHeight w:val="1660"/>
        </w:trPr>
        <w:tc>
          <w:tcPr>
            <w:tcW w:w="1616" w:type="dxa"/>
            <w:tcBorders>
              <w:top w:val="single" w:sz="8" w:space="0" w:color="000000"/>
              <w:left w:val="single" w:sz="8" w:space="0" w:color="000000"/>
              <w:bottom w:val="single" w:sz="8" w:space="0" w:color="000000"/>
              <w:right w:val="single" w:sz="8" w:space="0" w:color="000000"/>
            </w:tcBorders>
            <w:vAlign w:val="center"/>
          </w:tcPr>
          <w:p w14:paraId="1BEDE47E" w14:textId="79CB6C29" w:rsidR="00694929" w:rsidRDefault="00694929" w:rsidP="00694929">
            <w:pPr>
              <w:ind w:right="64"/>
              <w:jc w:val="center"/>
            </w:pPr>
            <w:r>
              <w:rPr>
                <w:rFonts w:eastAsia="Times New Roman" w:cs="Times New Roman"/>
                <w:b/>
                <w:color w:val="000000" w:themeColor="text1"/>
              </w:rPr>
              <w:t>T. Nikhitha (192424114)</w:t>
            </w:r>
          </w:p>
        </w:tc>
        <w:tc>
          <w:tcPr>
            <w:tcW w:w="1738" w:type="dxa"/>
            <w:tcBorders>
              <w:top w:val="single" w:sz="8" w:space="0" w:color="000000"/>
              <w:left w:val="single" w:sz="8" w:space="0" w:color="000000"/>
              <w:bottom w:val="single" w:sz="8" w:space="0" w:color="000000"/>
              <w:right w:val="single" w:sz="8" w:space="0" w:color="000000"/>
            </w:tcBorders>
            <w:vAlign w:val="center"/>
          </w:tcPr>
          <w:p w14:paraId="515387B7" w14:textId="29A9886B" w:rsidR="00694929" w:rsidRDefault="00694929" w:rsidP="00694929">
            <w:pPr>
              <w:ind w:left="11"/>
            </w:pPr>
            <w:r>
              <w:rPr>
                <w:rFonts w:eastAsia="Times New Roman" w:cs="Times New Roman"/>
                <w:b/>
                <w:color w:val="000000" w:themeColor="text1"/>
              </w:rPr>
              <w:t>Knowledge handling and system evaluation</w:t>
            </w:r>
          </w:p>
        </w:tc>
        <w:tc>
          <w:tcPr>
            <w:tcW w:w="1644" w:type="dxa"/>
            <w:tcBorders>
              <w:top w:val="single" w:sz="8" w:space="0" w:color="000000"/>
              <w:left w:val="single" w:sz="8" w:space="0" w:color="000000"/>
              <w:bottom w:val="single" w:sz="8" w:space="0" w:color="000000"/>
              <w:right w:val="single" w:sz="8" w:space="0" w:color="000000"/>
            </w:tcBorders>
            <w:vAlign w:val="center"/>
          </w:tcPr>
          <w:p w14:paraId="0C8A4AE1" w14:textId="121B434E" w:rsidR="00694929" w:rsidRDefault="00694929" w:rsidP="00694929">
            <w:pPr>
              <w:ind w:left="29" w:hanging="26"/>
              <w:jc w:val="center"/>
            </w:pPr>
            <w:r>
              <w:rPr>
                <w:rFonts w:eastAsia="Times New Roman" w:cs="Times New Roman"/>
                <w:b/>
                <w:color w:val="000000" w:themeColor="text1"/>
              </w:rPr>
              <w:t>Implemented medical knowledge handling and supporting chatbot components</w:t>
            </w:r>
          </w:p>
        </w:tc>
        <w:tc>
          <w:tcPr>
            <w:tcW w:w="1557" w:type="dxa"/>
            <w:tcBorders>
              <w:top w:val="single" w:sz="8" w:space="0" w:color="000000"/>
              <w:left w:val="single" w:sz="8" w:space="0" w:color="000000"/>
              <w:bottom w:val="single" w:sz="8" w:space="0" w:color="000000"/>
              <w:right w:val="single" w:sz="8" w:space="0" w:color="000000"/>
            </w:tcBorders>
            <w:vAlign w:val="center"/>
          </w:tcPr>
          <w:p w14:paraId="30675396" w14:textId="694D5011" w:rsidR="00694929" w:rsidRDefault="00694929" w:rsidP="00694929">
            <w:pPr>
              <w:jc w:val="center"/>
            </w:pPr>
            <w:r>
              <w:rPr>
                <w:rFonts w:eastAsia="Times New Roman" w:cs="Times New Roman"/>
                <w:b/>
                <w:color w:val="000000" w:themeColor="text1"/>
              </w:rPr>
              <w:t>Analyzed chatbot performance, limitations and accuracy</w:t>
            </w:r>
          </w:p>
        </w:tc>
        <w:tc>
          <w:tcPr>
            <w:tcW w:w="2040" w:type="dxa"/>
            <w:tcBorders>
              <w:top w:val="single" w:sz="8" w:space="0" w:color="000000"/>
              <w:left w:val="single" w:sz="8" w:space="0" w:color="000000"/>
              <w:bottom w:val="single" w:sz="8" w:space="0" w:color="000000"/>
              <w:right w:val="single" w:sz="8" w:space="0" w:color="000000"/>
            </w:tcBorders>
            <w:vAlign w:val="center"/>
          </w:tcPr>
          <w:p w14:paraId="06FE5DAA" w14:textId="2B1FE288" w:rsidR="00694929" w:rsidRDefault="00694929" w:rsidP="00694929">
            <w:pPr>
              <w:ind w:left="34" w:firstLine="180"/>
            </w:pPr>
            <w:r>
              <w:rPr>
                <w:rFonts w:eastAsia="Times New Roman" w:cs="Times New Roman"/>
                <w:b/>
                <w:color w:val="000000" w:themeColor="text1"/>
              </w:rPr>
              <w:t>Results, Discussion, Conclusion and Future Scope</w:t>
            </w:r>
          </w:p>
        </w:tc>
        <w:tc>
          <w:tcPr>
            <w:tcW w:w="1755" w:type="dxa"/>
            <w:tcBorders>
              <w:top w:val="single" w:sz="8" w:space="0" w:color="000000"/>
              <w:left w:val="single" w:sz="8" w:space="0" w:color="000000"/>
              <w:bottom w:val="single" w:sz="8" w:space="0" w:color="000000"/>
              <w:right w:val="single" w:sz="8" w:space="0" w:color="000000"/>
            </w:tcBorders>
            <w:vAlign w:val="center"/>
          </w:tcPr>
          <w:p w14:paraId="675BF0C3" w14:textId="65FBA404" w:rsidR="00694929" w:rsidRDefault="00694929" w:rsidP="00694929">
            <w:pPr>
              <w:ind w:right="64"/>
              <w:jc w:val="center"/>
            </w:pPr>
            <w:r>
              <w:rPr>
                <w:rFonts w:eastAsia="Times New Roman" w:cs="Times New Roman"/>
                <w:b/>
                <w:color w:val="000000" w:themeColor="text1"/>
              </w:rPr>
              <w:t>25%</w:t>
            </w:r>
          </w:p>
        </w:tc>
      </w:tr>
      <w:tr w:rsidR="00694929" w14:paraId="7301B8EA" w14:textId="77777777" w:rsidTr="00694929">
        <w:trPr>
          <w:trHeight w:val="1020"/>
        </w:trPr>
        <w:tc>
          <w:tcPr>
            <w:tcW w:w="1616" w:type="dxa"/>
            <w:tcBorders>
              <w:top w:val="single" w:sz="8" w:space="0" w:color="000000"/>
              <w:left w:val="single" w:sz="8" w:space="0" w:color="000000"/>
              <w:bottom w:val="single" w:sz="8" w:space="0" w:color="000000"/>
              <w:right w:val="single" w:sz="8" w:space="0" w:color="000000"/>
            </w:tcBorders>
            <w:vAlign w:val="center"/>
          </w:tcPr>
          <w:p w14:paraId="5282FBF7" w14:textId="2A2C8667" w:rsidR="00694929" w:rsidRDefault="00694929" w:rsidP="00694929">
            <w:pPr>
              <w:ind w:right="64"/>
              <w:jc w:val="center"/>
            </w:pPr>
            <w:r>
              <w:rPr>
                <w:rFonts w:eastAsia="Times New Roman" w:cs="Times New Roman"/>
                <w:b/>
              </w:rPr>
              <w:t xml:space="preserve">Total </w:t>
            </w:r>
          </w:p>
        </w:tc>
        <w:tc>
          <w:tcPr>
            <w:tcW w:w="1738" w:type="dxa"/>
            <w:tcBorders>
              <w:top w:val="single" w:sz="8" w:space="0" w:color="000000"/>
              <w:left w:val="single" w:sz="8" w:space="0" w:color="000000"/>
              <w:bottom w:val="single" w:sz="8" w:space="0" w:color="000000"/>
              <w:right w:val="single" w:sz="8" w:space="0" w:color="000000"/>
            </w:tcBorders>
            <w:vAlign w:val="center"/>
          </w:tcPr>
          <w:p w14:paraId="06090BF9" w14:textId="1A02EB17" w:rsidR="00694929" w:rsidRDefault="00694929" w:rsidP="00694929">
            <w:pPr>
              <w:ind w:left="11"/>
              <w:jc w:val="center"/>
            </w:pPr>
            <w:r>
              <w:rPr>
                <w:rFonts w:eastAsia="Times New Roman" w:cs="Times New Roman"/>
                <w:b/>
              </w:rPr>
              <w:t xml:space="preserve"> </w:t>
            </w:r>
          </w:p>
        </w:tc>
        <w:tc>
          <w:tcPr>
            <w:tcW w:w="1644" w:type="dxa"/>
            <w:tcBorders>
              <w:top w:val="single" w:sz="8" w:space="0" w:color="000000"/>
              <w:left w:val="single" w:sz="8" w:space="0" w:color="000000"/>
              <w:bottom w:val="single" w:sz="8" w:space="0" w:color="000000"/>
              <w:right w:val="single" w:sz="8" w:space="0" w:color="000000"/>
            </w:tcBorders>
            <w:vAlign w:val="center"/>
          </w:tcPr>
          <w:p w14:paraId="241D0FBF" w14:textId="3F62C4C4" w:rsidR="00694929" w:rsidRDefault="00694929" w:rsidP="00694929">
            <w:pPr>
              <w:ind w:left="11"/>
              <w:jc w:val="center"/>
            </w:pPr>
            <w:r>
              <w:rPr>
                <w:rFonts w:eastAsia="Times New Roman" w:cs="Times New Roman"/>
                <w:b/>
              </w:rPr>
              <w:t xml:space="preserve"> </w:t>
            </w:r>
          </w:p>
        </w:tc>
        <w:tc>
          <w:tcPr>
            <w:tcW w:w="1557" w:type="dxa"/>
            <w:tcBorders>
              <w:top w:val="single" w:sz="8" w:space="0" w:color="000000"/>
              <w:left w:val="single" w:sz="8" w:space="0" w:color="000000"/>
              <w:bottom w:val="single" w:sz="8" w:space="0" w:color="000000"/>
              <w:right w:val="single" w:sz="8" w:space="0" w:color="000000"/>
            </w:tcBorders>
            <w:vAlign w:val="center"/>
          </w:tcPr>
          <w:p w14:paraId="09F1E663" w14:textId="27DEDEE5" w:rsidR="00694929" w:rsidRDefault="00694929" w:rsidP="00694929">
            <w:pPr>
              <w:ind w:right="4"/>
              <w:jc w:val="center"/>
            </w:pPr>
            <w:r>
              <w:rPr>
                <w:rFonts w:eastAsia="Times New Roman" w:cs="Times New Roman"/>
                <w:b/>
              </w:rPr>
              <w:t xml:space="preserve"> </w:t>
            </w:r>
          </w:p>
        </w:tc>
        <w:tc>
          <w:tcPr>
            <w:tcW w:w="2040" w:type="dxa"/>
            <w:tcBorders>
              <w:top w:val="single" w:sz="8" w:space="0" w:color="000000"/>
              <w:left w:val="single" w:sz="8" w:space="0" w:color="000000"/>
              <w:bottom w:val="single" w:sz="8" w:space="0" w:color="000000"/>
              <w:right w:val="single" w:sz="8" w:space="0" w:color="000000"/>
            </w:tcBorders>
            <w:vAlign w:val="center"/>
          </w:tcPr>
          <w:p w14:paraId="202008D5" w14:textId="74557E82" w:rsidR="00694929" w:rsidRDefault="00694929" w:rsidP="00694929">
            <w:pPr>
              <w:ind w:right="14"/>
              <w:jc w:val="center"/>
            </w:pPr>
            <w:r>
              <w:rPr>
                <w:rFonts w:eastAsia="Times New Roman" w:cs="Times New Roman"/>
                <w:b/>
              </w:rPr>
              <w:t xml:space="preserve"> </w:t>
            </w:r>
          </w:p>
        </w:tc>
        <w:tc>
          <w:tcPr>
            <w:tcW w:w="1755" w:type="dxa"/>
            <w:tcBorders>
              <w:top w:val="single" w:sz="8" w:space="0" w:color="000000"/>
              <w:left w:val="single" w:sz="8" w:space="0" w:color="000000"/>
              <w:bottom w:val="single" w:sz="8" w:space="0" w:color="000000"/>
              <w:right w:val="single" w:sz="8" w:space="0" w:color="000000"/>
            </w:tcBorders>
            <w:vAlign w:val="center"/>
          </w:tcPr>
          <w:p w14:paraId="07FF94F2" w14:textId="3DC53C8E" w:rsidR="00694929" w:rsidRDefault="00694929" w:rsidP="00694929">
            <w:pPr>
              <w:ind w:right="64"/>
              <w:jc w:val="center"/>
            </w:pPr>
            <w:r>
              <w:rPr>
                <w:rFonts w:eastAsia="Times New Roman" w:cs="Times New Roman"/>
                <w:b/>
              </w:rPr>
              <w:t xml:space="preserve">100% </w:t>
            </w:r>
          </w:p>
        </w:tc>
      </w:tr>
    </w:tbl>
    <w:p w14:paraId="093D9A48"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br w:type="page"/>
      </w:r>
    </w:p>
    <w:p w14:paraId="1B54800B" w14:textId="77777777" w:rsidR="00BF3D59" w:rsidRPr="006426D4" w:rsidRDefault="00000000" w:rsidP="006426D4">
      <w:pPr>
        <w:spacing w:line="360" w:lineRule="auto"/>
        <w:jc w:val="center"/>
        <w:rPr>
          <w:rFonts w:cs="Times New Roman"/>
          <w:color w:val="000000" w:themeColor="text1"/>
          <w:sz w:val="28"/>
          <w:szCs w:val="28"/>
        </w:rPr>
      </w:pPr>
      <w:r w:rsidRPr="006426D4">
        <w:rPr>
          <w:rFonts w:cs="Times New Roman"/>
          <w:b/>
          <w:color w:val="000000" w:themeColor="text1"/>
          <w:sz w:val="28"/>
          <w:szCs w:val="28"/>
        </w:rPr>
        <w:lastRenderedPageBreak/>
        <w:t>ABSTRACT</w:t>
      </w:r>
    </w:p>
    <w:p w14:paraId="13C0EF34" w14:textId="77777777" w:rsidR="00BF3D59" w:rsidRPr="006426D4" w:rsidRDefault="00000000" w:rsidP="00694929">
      <w:pPr>
        <w:spacing w:line="360" w:lineRule="auto"/>
        <w:ind w:firstLine="720"/>
        <w:jc w:val="both"/>
        <w:rPr>
          <w:rFonts w:cs="Times New Roman"/>
          <w:color w:val="000000" w:themeColor="text1"/>
          <w:szCs w:val="24"/>
        </w:rPr>
      </w:pPr>
      <w:r w:rsidRPr="006426D4">
        <w:rPr>
          <w:rFonts w:cs="Times New Roman"/>
          <w:color w:val="000000" w:themeColor="text1"/>
          <w:szCs w:val="24"/>
        </w:rPr>
        <w:t>MediAssist is an intelligent medical chatbot concept designed to demonstrate how Large Language Models (LLMs) and Natural Language Processing (NLP) can be combined to provide conversational support for common health-related questions. The system accepts natural-language user queries, preprocesses and interprets the input, identifies the user's intent, constructs a context-aware prompt, and generates a concise response through an LLM. The proposed module focuses on conversational interaction, medical-domain prompt design, retrieval of trusted contextual information, response validation, and safety-oriented handling of uncertain or high-risk queries.</w:t>
      </w:r>
    </w:p>
    <w:p w14:paraId="6BA5631F" w14:textId="77777777" w:rsidR="00BF3D59" w:rsidRPr="006426D4" w:rsidRDefault="00000000" w:rsidP="00694929">
      <w:pPr>
        <w:spacing w:line="360" w:lineRule="auto"/>
        <w:ind w:firstLine="720"/>
        <w:jc w:val="both"/>
        <w:rPr>
          <w:rFonts w:cs="Times New Roman"/>
          <w:color w:val="000000" w:themeColor="text1"/>
          <w:szCs w:val="24"/>
        </w:rPr>
      </w:pPr>
      <w:r w:rsidRPr="006426D4">
        <w:rPr>
          <w:rFonts w:cs="Times New Roman"/>
          <w:color w:val="000000" w:themeColor="text1"/>
          <w:szCs w:val="24"/>
        </w:rPr>
        <w:t>The design follows a modular pipeline consisting of user input, NLP preprocessing, intent and entity identification, context/retrieval preparation, LLM-based response generation, safety validation, and final response presentation. Unlike conventional rule-based chatbots, the LLM component can understand varied wording and maintain conversational context. However, because generated medical responses may contain errors or unsupported claims, the system is designed as an educational and informational assistant rather than a replacement for qualified medical professionals. Safety mechanisms include uncertainty-aware responses, avoidance of definitive diagnosis, escalation guidance for urgent situations, and protection of user information.</w:t>
      </w:r>
    </w:p>
    <w:p w14:paraId="42D8962C" w14:textId="77777777" w:rsidR="00BF3D59" w:rsidRPr="006426D4" w:rsidRDefault="00000000" w:rsidP="00694929">
      <w:pPr>
        <w:spacing w:line="360" w:lineRule="auto"/>
        <w:ind w:firstLine="720"/>
        <w:jc w:val="both"/>
        <w:rPr>
          <w:rFonts w:cs="Times New Roman"/>
          <w:color w:val="000000" w:themeColor="text1"/>
          <w:szCs w:val="24"/>
        </w:rPr>
      </w:pPr>
      <w:r w:rsidRPr="006426D4">
        <w:rPr>
          <w:rFonts w:cs="Times New Roman"/>
          <w:color w:val="000000" w:themeColor="text1"/>
          <w:szCs w:val="24"/>
        </w:rPr>
        <w:t>The project demonstrates the application of modern NLP and LLM concepts to a healthcare-oriented conversational system while emphasizing responsible AI, privacy, reliability, explainability, and risk management.</w:t>
      </w:r>
    </w:p>
    <w:p w14:paraId="0A05DDD8" w14:textId="77777777" w:rsidR="00BF3D59" w:rsidRPr="006426D4" w:rsidRDefault="00000000" w:rsidP="006426D4">
      <w:pPr>
        <w:spacing w:line="360" w:lineRule="auto"/>
        <w:jc w:val="both"/>
        <w:rPr>
          <w:rFonts w:cs="Times New Roman"/>
          <w:color w:val="000000" w:themeColor="text1"/>
          <w:szCs w:val="24"/>
        </w:rPr>
      </w:pPr>
      <w:r w:rsidRPr="00694929">
        <w:rPr>
          <w:rFonts w:cs="Times New Roman"/>
          <w:b/>
          <w:bCs/>
          <w:color w:val="000000" w:themeColor="text1"/>
          <w:szCs w:val="24"/>
        </w:rPr>
        <w:t>Keywords:</w:t>
      </w:r>
      <w:r w:rsidRPr="006426D4">
        <w:rPr>
          <w:rFonts w:cs="Times New Roman"/>
          <w:color w:val="000000" w:themeColor="text1"/>
          <w:szCs w:val="24"/>
        </w:rPr>
        <w:t xml:space="preserve"> Natural Language Processing, Large Language Models, Medical Chatbot, Healthcare AI, Prompt Engineering, Retrieval-Augmented Generation, Conversational AI, Responsible AI</w:t>
      </w:r>
    </w:p>
    <w:p w14:paraId="1E1C625D"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br w:type="page"/>
      </w:r>
    </w:p>
    <w:p w14:paraId="41F65AC8" w14:textId="77777777" w:rsidR="00BF3D59" w:rsidRPr="00B71E09" w:rsidRDefault="00000000" w:rsidP="00B71E09">
      <w:pPr>
        <w:spacing w:line="360" w:lineRule="auto"/>
        <w:jc w:val="center"/>
        <w:rPr>
          <w:rFonts w:cs="Times New Roman"/>
          <w:color w:val="000000" w:themeColor="text1"/>
          <w:sz w:val="28"/>
          <w:szCs w:val="28"/>
        </w:rPr>
      </w:pPr>
      <w:r w:rsidRPr="00B71E09">
        <w:rPr>
          <w:rFonts w:cs="Times New Roman"/>
          <w:b/>
          <w:color w:val="000000" w:themeColor="text1"/>
          <w:sz w:val="28"/>
          <w:szCs w:val="28"/>
        </w:rPr>
        <w:lastRenderedPageBreak/>
        <w:t>TABLE OF CONTENTS</w:t>
      </w:r>
    </w:p>
    <w:tbl>
      <w:tblPr>
        <w:tblStyle w:val="TableGrid"/>
        <w:tblW w:w="0" w:type="auto"/>
        <w:jc w:val="center"/>
        <w:tblLook w:val="04A0" w:firstRow="1" w:lastRow="0" w:firstColumn="1" w:lastColumn="0" w:noHBand="0" w:noVBand="1"/>
      </w:tblPr>
      <w:tblGrid>
        <w:gridCol w:w="985"/>
        <w:gridCol w:w="6480"/>
        <w:gridCol w:w="2173"/>
      </w:tblGrid>
      <w:tr w:rsidR="00694929" w:rsidRPr="006426D4" w14:paraId="4ABFAD13" w14:textId="77777777" w:rsidTr="001429DF">
        <w:trPr>
          <w:jc w:val="center"/>
        </w:trPr>
        <w:tc>
          <w:tcPr>
            <w:tcW w:w="985" w:type="dxa"/>
          </w:tcPr>
          <w:p w14:paraId="378CEF4E" w14:textId="1673E9BE" w:rsidR="00694929" w:rsidRPr="006426D4" w:rsidRDefault="00694929" w:rsidP="00694929">
            <w:pPr>
              <w:spacing w:line="360" w:lineRule="auto"/>
              <w:jc w:val="both"/>
              <w:rPr>
                <w:rFonts w:cs="Times New Roman"/>
                <w:b/>
                <w:color w:val="000000" w:themeColor="text1"/>
                <w:szCs w:val="24"/>
              </w:rPr>
            </w:pPr>
            <w:r>
              <w:rPr>
                <w:rFonts w:cs="Times New Roman"/>
                <w:b/>
                <w:color w:val="000000" w:themeColor="text1"/>
                <w:szCs w:val="24"/>
              </w:rPr>
              <w:t>Sl. No.</w:t>
            </w:r>
          </w:p>
        </w:tc>
        <w:tc>
          <w:tcPr>
            <w:tcW w:w="6480" w:type="dxa"/>
          </w:tcPr>
          <w:p w14:paraId="34C552FC" w14:textId="77DADF95" w:rsidR="00694929" w:rsidRPr="006426D4" w:rsidRDefault="00694929" w:rsidP="00694929">
            <w:pPr>
              <w:spacing w:line="360" w:lineRule="auto"/>
              <w:jc w:val="both"/>
              <w:rPr>
                <w:rFonts w:cs="Times New Roman"/>
                <w:b/>
                <w:color w:val="000000" w:themeColor="text1"/>
                <w:szCs w:val="24"/>
              </w:rPr>
            </w:pPr>
            <w:r>
              <w:rPr>
                <w:rFonts w:cs="Times New Roman"/>
                <w:b/>
                <w:color w:val="000000" w:themeColor="text1"/>
                <w:szCs w:val="24"/>
              </w:rPr>
              <w:t>Title</w:t>
            </w:r>
          </w:p>
        </w:tc>
        <w:tc>
          <w:tcPr>
            <w:tcW w:w="2173" w:type="dxa"/>
          </w:tcPr>
          <w:p w14:paraId="110D6A9C" w14:textId="22C054DC" w:rsidR="00694929" w:rsidRPr="006426D4" w:rsidRDefault="00694929" w:rsidP="00694929">
            <w:pPr>
              <w:spacing w:line="360" w:lineRule="auto"/>
              <w:jc w:val="both"/>
              <w:rPr>
                <w:rFonts w:cs="Times New Roman"/>
                <w:b/>
                <w:color w:val="000000" w:themeColor="text1"/>
                <w:szCs w:val="24"/>
              </w:rPr>
            </w:pPr>
            <w:r>
              <w:rPr>
                <w:rFonts w:cs="Times New Roman"/>
                <w:b/>
                <w:color w:val="000000" w:themeColor="text1"/>
                <w:szCs w:val="24"/>
              </w:rPr>
              <w:t>Page No.</w:t>
            </w:r>
          </w:p>
        </w:tc>
      </w:tr>
      <w:tr w:rsidR="00694929" w:rsidRPr="006426D4" w14:paraId="1CE7667F" w14:textId="77777777" w:rsidTr="00C26929">
        <w:trPr>
          <w:jc w:val="center"/>
        </w:trPr>
        <w:tc>
          <w:tcPr>
            <w:tcW w:w="985" w:type="dxa"/>
            <w:vAlign w:val="center"/>
          </w:tcPr>
          <w:p w14:paraId="4648329D" w14:textId="47844DF8" w:rsidR="00694929" w:rsidRPr="006426D4" w:rsidRDefault="00694929" w:rsidP="00694929">
            <w:pPr>
              <w:spacing w:line="360" w:lineRule="auto"/>
              <w:jc w:val="both"/>
              <w:rPr>
                <w:rFonts w:cs="Times New Roman"/>
                <w:b/>
                <w:color w:val="000000" w:themeColor="text1"/>
                <w:szCs w:val="24"/>
              </w:rPr>
            </w:pPr>
            <w:proofErr w:type="spellStart"/>
            <w:r>
              <w:rPr>
                <w:rFonts w:cs="Times New Roman"/>
                <w:color w:val="000000" w:themeColor="text1"/>
                <w:szCs w:val="24"/>
              </w:rPr>
              <w:t>i</w:t>
            </w:r>
            <w:proofErr w:type="spellEnd"/>
          </w:p>
        </w:tc>
        <w:tc>
          <w:tcPr>
            <w:tcW w:w="6480" w:type="dxa"/>
            <w:vAlign w:val="center"/>
          </w:tcPr>
          <w:p w14:paraId="5ACA8015" w14:textId="39AFF8F6" w:rsidR="00694929" w:rsidRPr="006426D4" w:rsidRDefault="00694929" w:rsidP="00694929">
            <w:pPr>
              <w:spacing w:line="360" w:lineRule="auto"/>
              <w:jc w:val="both"/>
              <w:rPr>
                <w:rFonts w:cs="Times New Roman"/>
                <w:b/>
                <w:color w:val="000000" w:themeColor="text1"/>
                <w:szCs w:val="24"/>
              </w:rPr>
            </w:pPr>
            <w:r>
              <w:rPr>
                <w:rFonts w:cs="Times New Roman"/>
                <w:color w:val="000000" w:themeColor="text1"/>
                <w:szCs w:val="24"/>
              </w:rPr>
              <w:t>CERTIFICATE FROM THE SUPERVISOR</w:t>
            </w:r>
          </w:p>
        </w:tc>
        <w:tc>
          <w:tcPr>
            <w:tcW w:w="2173" w:type="dxa"/>
            <w:vAlign w:val="center"/>
          </w:tcPr>
          <w:p w14:paraId="25A097AC" w14:textId="2EEED55A" w:rsidR="00694929" w:rsidRPr="006426D4" w:rsidRDefault="00694929" w:rsidP="00694929">
            <w:pPr>
              <w:spacing w:line="360" w:lineRule="auto"/>
              <w:jc w:val="both"/>
              <w:rPr>
                <w:rFonts w:cs="Times New Roman"/>
                <w:b/>
                <w:color w:val="000000" w:themeColor="text1"/>
                <w:szCs w:val="24"/>
              </w:rPr>
            </w:pPr>
            <w:r>
              <w:rPr>
                <w:rFonts w:cs="Times New Roman"/>
                <w:color w:val="000000" w:themeColor="text1"/>
                <w:szCs w:val="24"/>
              </w:rPr>
              <w:t>2</w:t>
            </w:r>
          </w:p>
        </w:tc>
      </w:tr>
      <w:tr w:rsidR="00694929" w:rsidRPr="006426D4" w14:paraId="31911848" w14:textId="77777777" w:rsidTr="00C26929">
        <w:trPr>
          <w:jc w:val="center"/>
        </w:trPr>
        <w:tc>
          <w:tcPr>
            <w:tcW w:w="985" w:type="dxa"/>
            <w:vAlign w:val="center"/>
          </w:tcPr>
          <w:p w14:paraId="0E554255" w14:textId="1B7BAB53" w:rsidR="00694929" w:rsidRPr="006426D4" w:rsidRDefault="00694929" w:rsidP="00694929">
            <w:pPr>
              <w:spacing w:line="360" w:lineRule="auto"/>
              <w:jc w:val="both"/>
              <w:rPr>
                <w:rFonts w:cs="Times New Roman"/>
                <w:b/>
                <w:color w:val="000000" w:themeColor="text1"/>
                <w:szCs w:val="24"/>
              </w:rPr>
            </w:pPr>
            <w:r>
              <w:rPr>
                <w:rFonts w:cs="Times New Roman"/>
                <w:color w:val="000000" w:themeColor="text1"/>
                <w:szCs w:val="24"/>
              </w:rPr>
              <w:t xml:space="preserve">ii </w:t>
            </w:r>
          </w:p>
        </w:tc>
        <w:tc>
          <w:tcPr>
            <w:tcW w:w="6480" w:type="dxa"/>
            <w:vAlign w:val="center"/>
          </w:tcPr>
          <w:p w14:paraId="77DE5D77" w14:textId="72684985" w:rsidR="00694929" w:rsidRPr="006426D4" w:rsidRDefault="00694929" w:rsidP="00694929">
            <w:pPr>
              <w:spacing w:line="360" w:lineRule="auto"/>
              <w:jc w:val="both"/>
              <w:rPr>
                <w:rFonts w:cs="Times New Roman"/>
                <w:b/>
                <w:color w:val="000000" w:themeColor="text1"/>
                <w:szCs w:val="24"/>
              </w:rPr>
            </w:pPr>
            <w:r>
              <w:rPr>
                <w:rFonts w:cs="Times New Roman"/>
                <w:color w:val="000000" w:themeColor="text1"/>
                <w:szCs w:val="24"/>
              </w:rPr>
              <w:t>DECLARATION BY THE CANDIDATE</w:t>
            </w:r>
          </w:p>
        </w:tc>
        <w:tc>
          <w:tcPr>
            <w:tcW w:w="2173" w:type="dxa"/>
            <w:vAlign w:val="center"/>
          </w:tcPr>
          <w:p w14:paraId="28B48CFA" w14:textId="25D96044" w:rsidR="00694929" w:rsidRPr="006426D4" w:rsidRDefault="00694929" w:rsidP="00694929">
            <w:pPr>
              <w:spacing w:line="360" w:lineRule="auto"/>
              <w:jc w:val="both"/>
              <w:rPr>
                <w:rFonts w:cs="Times New Roman"/>
                <w:b/>
                <w:color w:val="000000" w:themeColor="text1"/>
                <w:szCs w:val="24"/>
              </w:rPr>
            </w:pPr>
            <w:r>
              <w:rPr>
                <w:rFonts w:cs="Times New Roman"/>
                <w:color w:val="000000" w:themeColor="text1"/>
                <w:szCs w:val="24"/>
              </w:rPr>
              <w:t>3</w:t>
            </w:r>
          </w:p>
        </w:tc>
      </w:tr>
      <w:tr w:rsidR="00694929" w:rsidRPr="006426D4" w14:paraId="59AE2860" w14:textId="77777777" w:rsidTr="00C26929">
        <w:trPr>
          <w:jc w:val="center"/>
        </w:trPr>
        <w:tc>
          <w:tcPr>
            <w:tcW w:w="985" w:type="dxa"/>
            <w:vAlign w:val="center"/>
          </w:tcPr>
          <w:p w14:paraId="11AE495F" w14:textId="1F4EC861" w:rsidR="00694929" w:rsidRPr="006426D4" w:rsidRDefault="00694929" w:rsidP="00694929">
            <w:pPr>
              <w:spacing w:line="360" w:lineRule="auto"/>
              <w:jc w:val="both"/>
              <w:rPr>
                <w:rFonts w:cs="Times New Roman"/>
                <w:b/>
                <w:color w:val="000000" w:themeColor="text1"/>
                <w:szCs w:val="24"/>
              </w:rPr>
            </w:pPr>
            <w:r>
              <w:rPr>
                <w:rFonts w:cs="Times New Roman"/>
                <w:color w:val="000000" w:themeColor="text1"/>
                <w:szCs w:val="24"/>
              </w:rPr>
              <w:t xml:space="preserve">iii </w:t>
            </w:r>
          </w:p>
        </w:tc>
        <w:tc>
          <w:tcPr>
            <w:tcW w:w="6480" w:type="dxa"/>
            <w:vAlign w:val="center"/>
          </w:tcPr>
          <w:p w14:paraId="664173B6" w14:textId="2C69E324" w:rsidR="00694929" w:rsidRPr="006426D4" w:rsidRDefault="00694929" w:rsidP="00694929">
            <w:pPr>
              <w:spacing w:line="360" w:lineRule="auto"/>
              <w:jc w:val="both"/>
              <w:rPr>
                <w:rFonts w:cs="Times New Roman"/>
                <w:b/>
                <w:color w:val="000000" w:themeColor="text1"/>
                <w:szCs w:val="24"/>
              </w:rPr>
            </w:pPr>
            <w:r>
              <w:rPr>
                <w:rFonts w:cs="Times New Roman"/>
                <w:color w:val="000000" w:themeColor="text1"/>
                <w:szCs w:val="24"/>
              </w:rPr>
              <w:t>INDIVIDUAL CONTRIBUTION STATEMENT</w:t>
            </w:r>
          </w:p>
        </w:tc>
        <w:tc>
          <w:tcPr>
            <w:tcW w:w="2173" w:type="dxa"/>
            <w:vAlign w:val="center"/>
          </w:tcPr>
          <w:p w14:paraId="780101C7" w14:textId="753BB4DD" w:rsidR="00694929" w:rsidRPr="006426D4" w:rsidRDefault="00694929" w:rsidP="00694929">
            <w:pPr>
              <w:spacing w:line="360" w:lineRule="auto"/>
              <w:jc w:val="both"/>
              <w:rPr>
                <w:rFonts w:cs="Times New Roman"/>
                <w:b/>
                <w:color w:val="000000" w:themeColor="text1"/>
                <w:szCs w:val="24"/>
              </w:rPr>
            </w:pPr>
            <w:r>
              <w:rPr>
                <w:rFonts w:cs="Times New Roman"/>
                <w:color w:val="000000" w:themeColor="text1"/>
                <w:szCs w:val="24"/>
              </w:rPr>
              <w:t>4</w:t>
            </w:r>
          </w:p>
        </w:tc>
      </w:tr>
      <w:tr w:rsidR="00694929" w:rsidRPr="006426D4" w14:paraId="7E02EA99" w14:textId="77777777" w:rsidTr="00C26929">
        <w:trPr>
          <w:jc w:val="center"/>
        </w:trPr>
        <w:tc>
          <w:tcPr>
            <w:tcW w:w="985" w:type="dxa"/>
            <w:vAlign w:val="center"/>
          </w:tcPr>
          <w:p w14:paraId="25AB8673" w14:textId="0E968BDB" w:rsidR="00694929" w:rsidRPr="006426D4" w:rsidRDefault="00694929" w:rsidP="00694929">
            <w:pPr>
              <w:spacing w:line="360" w:lineRule="auto"/>
              <w:jc w:val="both"/>
              <w:rPr>
                <w:rFonts w:cs="Times New Roman"/>
                <w:b/>
                <w:color w:val="000000" w:themeColor="text1"/>
                <w:szCs w:val="24"/>
              </w:rPr>
            </w:pPr>
            <w:r>
              <w:rPr>
                <w:rFonts w:cs="Times New Roman"/>
                <w:color w:val="000000" w:themeColor="text1"/>
                <w:szCs w:val="24"/>
              </w:rPr>
              <w:t xml:space="preserve">iv </w:t>
            </w:r>
          </w:p>
        </w:tc>
        <w:tc>
          <w:tcPr>
            <w:tcW w:w="6480" w:type="dxa"/>
            <w:vAlign w:val="center"/>
          </w:tcPr>
          <w:p w14:paraId="4051A7BE" w14:textId="408016EB" w:rsidR="00694929" w:rsidRPr="006426D4" w:rsidRDefault="00694929" w:rsidP="00694929">
            <w:pPr>
              <w:spacing w:line="360" w:lineRule="auto"/>
              <w:jc w:val="both"/>
              <w:rPr>
                <w:rFonts w:cs="Times New Roman"/>
                <w:b/>
                <w:color w:val="000000" w:themeColor="text1"/>
                <w:szCs w:val="24"/>
              </w:rPr>
            </w:pPr>
            <w:r>
              <w:rPr>
                <w:rFonts w:cs="Times New Roman"/>
                <w:color w:val="000000" w:themeColor="text1"/>
                <w:szCs w:val="24"/>
              </w:rPr>
              <w:t>ABSTRACT</w:t>
            </w:r>
          </w:p>
        </w:tc>
        <w:tc>
          <w:tcPr>
            <w:tcW w:w="2173" w:type="dxa"/>
            <w:vAlign w:val="center"/>
          </w:tcPr>
          <w:p w14:paraId="179D062F" w14:textId="0CFBFE5B" w:rsidR="00694929" w:rsidRPr="006426D4" w:rsidRDefault="00694929" w:rsidP="00694929">
            <w:pPr>
              <w:spacing w:line="360" w:lineRule="auto"/>
              <w:jc w:val="both"/>
              <w:rPr>
                <w:rFonts w:cs="Times New Roman"/>
                <w:b/>
                <w:color w:val="000000" w:themeColor="text1"/>
                <w:szCs w:val="24"/>
              </w:rPr>
            </w:pPr>
            <w:r>
              <w:rPr>
                <w:rFonts w:cs="Times New Roman"/>
                <w:color w:val="000000" w:themeColor="text1"/>
                <w:szCs w:val="24"/>
              </w:rPr>
              <w:t>5</w:t>
            </w:r>
          </w:p>
        </w:tc>
      </w:tr>
      <w:tr w:rsidR="00694929" w:rsidRPr="006426D4" w14:paraId="43B6B598" w14:textId="77777777" w:rsidTr="00C26929">
        <w:trPr>
          <w:jc w:val="center"/>
        </w:trPr>
        <w:tc>
          <w:tcPr>
            <w:tcW w:w="985" w:type="dxa"/>
            <w:vAlign w:val="center"/>
          </w:tcPr>
          <w:p w14:paraId="77DECCD5" w14:textId="3A599963" w:rsidR="00694929" w:rsidRPr="006426D4" w:rsidRDefault="00694929" w:rsidP="00694929">
            <w:pPr>
              <w:spacing w:line="360" w:lineRule="auto"/>
              <w:jc w:val="both"/>
              <w:rPr>
                <w:rFonts w:cs="Times New Roman"/>
                <w:b/>
                <w:color w:val="000000" w:themeColor="text1"/>
                <w:szCs w:val="24"/>
              </w:rPr>
            </w:pPr>
            <w:r>
              <w:rPr>
                <w:rFonts w:cs="Times New Roman"/>
                <w:color w:val="000000" w:themeColor="text1"/>
                <w:szCs w:val="24"/>
              </w:rPr>
              <w:t xml:space="preserve">v </w:t>
            </w:r>
          </w:p>
        </w:tc>
        <w:tc>
          <w:tcPr>
            <w:tcW w:w="6480" w:type="dxa"/>
            <w:vAlign w:val="center"/>
          </w:tcPr>
          <w:p w14:paraId="3964EF01" w14:textId="1A5E4AE0" w:rsidR="00694929" w:rsidRPr="006426D4" w:rsidRDefault="00694929" w:rsidP="00694929">
            <w:pPr>
              <w:spacing w:line="360" w:lineRule="auto"/>
              <w:jc w:val="both"/>
              <w:rPr>
                <w:rFonts w:cs="Times New Roman"/>
                <w:b/>
                <w:color w:val="000000" w:themeColor="text1"/>
                <w:szCs w:val="24"/>
              </w:rPr>
            </w:pPr>
            <w:r>
              <w:rPr>
                <w:rFonts w:cs="Times New Roman"/>
                <w:color w:val="000000" w:themeColor="text1"/>
                <w:szCs w:val="24"/>
              </w:rPr>
              <w:t>LIST OF FIGURES</w:t>
            </w:r>
          </w:p>
        </w:tc>
        <w:tc>
          <w:tcPr>
            <w:tcW w:w="2173" w:type="dxa"/>
            <w:vAlign w:val="center"/>
          </w:tcPr>
          <w:p w14:paraId="7031DB4B" w14:textId="2E6B3A09" w:rsidR="00694929" w:rsidRPr="006426D4" w:rsidRDefault="00694929" w:rsidP="00694929">
            <w:pPr>
              <w:spacing w:line="360" w:lineRule="auto"/>
              <w:jc w:val="both"/>
              <w:rPr>
                <w:rFonts w:cs="Times New Roman"/>
                <w:b/>
                <w:color w:val="000000" w:themeColor="text1"/>
                <w:szCs w:val="24"/>
              </w:rPr>
            </w:pPr>
            <w:r>
              <w:rPr>
                <w:rFonts w:cs="Times New Roman"/>
                <w:color w:val="000000" w:themeColor="text1"/>
                <w:szCs w:val="24"/>
              </w:rPr>
              <w:t>7</w:t>
            </w:r>
          </w:p>
        </w:tc>
      </w:tr>
      <w:tr w:rsidR="00694929" w:rsidRPr="006426D4" w14:paraId="3C0AC735" w14:textId="77777777" w:rsidTr="00C26929">
        <w:trPr>
          <w:jc w:val="center"/>
        </w:trPr>
        <w:tc>
          <w:tcPr>
            <w:tcW w:w="985" w:type="dxa"/>
            <w:vAlign w:val="center"/>
          </w:tcPr>
          <w:p w14:paraId="439BD24D" w14:textId="629E29C2" w:rsidR="00694929" w:rsidRPr="006426D4" w:rsidRDefault="00694929" w:rsidP="00694929">
            <w:pPr>
              <w:spacing w:line="360" w:lineRule="auto"/>
              <w:jc w:val="both"/>
              <w:rPr>
                <w:rFonts w:cs="Times New Roman"/>
                <w:b/>
                <w:color w:val="000000" w:themeColor="text1"/>
                <w:szCs w:val="24"/>
              </w:rPr>
            </w:pPr>
            <w:r>
              <w:rPr>
                <w:rFonts w:cs="Times New Roman"/>
                <w:color w:val="000000" w:themeColor="text1"/>
                <w:szCs w:val="24"/>
              </w:rPr>
              <w:t xml:space="preserve">vi  </w:t>
            </w:r>
          </w:p>
        </w:tc>
        <w:tc>
          <w:tcPr>
            <w:tcW w:w="6480" w:type="dxa"/>
            <w:vAlign w:val="center"/>
          </w:tcPr>
          <w:p w14:paraId="4BDFB348" w14:textId="68B4E40C" w:rsidR="00694929" w:rsidRPr="006426D4" w:rsidRDefault="00694929" w:rsidP="00694929">
            <w:pPr>
              <w:spacing w:line="360" w:lineRule="auto"/>
              <w:jc w:val="both"/>
              <w:rPr>
                <w:rFonts w:cs="Times New Roman"/>
                <w:b/>
                <w:color w:val="000000" w:themeColor="text1"/>
                <w:szCs w:val="24"/>
              </w:rPr>
            </w:pPr>
            <w:r>
              <w:rPr>
                <w:rFonts w:cs="Times New Roman"/>
                <w:color w:val="000000" w:themeColor="text1"/>
                <w:szCs w:val="24"/>
              </w:rPr>
              <w:t>LIST OF TABLES</w:t>
            </w:r>
          </w:p>
        </w:tc>
        <w:tc>
          <w:tcPr>
            <w:tcW w:w="2173" w:type="dxa"/>
            <w:vAlign w:val="center"/>
          </w:tcPr>
          <w:p w14:paraId="5FEDACCB" w14:textId="7E9D81C3" w:rsidR="00694929" w:rsidRPr="006426D4" w:rsidRDefault="00694929" w:rsidP="00694929">
            <w:pPr>
              <w:spacing w:line="360" w:lineRule="auto"/>
              <w:jc w:val="both"/>
              <w:rPr>
                <w:rFonts w:cs="Times New Roman"/>
                <w:b/>
                <w:color w:val="000000" w:themeColor="text1"/>
                <w:szCs w:val="24"/>
              </w:rPr>
            </w:pPr>
            <w:r>
              <w:rPr>
                <w:rFonts w:cs="Times New Roman"/>
                <w:color w:val="000000" w:themeColor="text1"/>
                <w:szCs w:val="24"/>
              </w:rPr>
              <w:t>7</w:t>
            </w:r>
          </w:p>
        </w:tc>
      </w:tr>
      <w:tr w:rsidR="00694929" w:rsidRPr="006426D4" w14:paraId="5FA49663" w14:textId="77777777" w:rsidTr="00C26929">
        <w:trPr>
          <w:jc w:val="center"/>
        </w:trPr>
        <w:tc>
          <w:tcPr>
            <w:tcW w:w="985" w:type="dxa"/>
            <w:vAlign w:val="center"/>
          </w:tcPr>
          <w:p w14:paraId="3EE435E4" w14:textId="7B881B22" w:rsidR="00694929" w:rsidRPr="006426D4" w:rsidRDefault="00694929" w:rsidP="00694929">
            <w:pPr>
              <w:spacing w:line="360" w:lineRule="auto"/>
              <w:jc w:val="both"/>
              <w:rPr>
                <w:rFonts w:cs="Times New Roman"/>
                <w:b/>
                <w:color w:val="000000" w:themeColor="text1"/>
                <w:szCs w:val="24"/>
              </w:rPr>
            </w:pPr>
            <w:r>
              <w:rPr>
                <w:rFonts w:cs="Times New Roman"/>
                <w:color w:val="000000" w:themeColor="text1"/>
                <w:szCs w:val="24"/>
              </w:rPr>
              <w:t xml:space="preserve">vii </w:t>
            </w:r>
          </w:p>
        </w:tc>
        <w:tc>
          <w:tcPr>
            <w:tcW w:w="6480" w:type="dxa"/>
            <w:vAlign w:val="center"/>
          </w:tcPr>
          <w:p w14:paraId="53F44BA9" w14:textId="2F85ECF3" w:rsidR="00694929" w:rsidRPr="006426D4" w:rsidRDefault="00694929" w:rsidP="00694929">
            <w:pPr>
              <w:spacing w:line="360" w:lineRule="auto"/>
              <w:jc w:val="both"/>
              <w:rPr>
                <w:rFonts w:cs="Times New Roman"/>
                <w:b/>
                <w:color w:val="000000" w:themeColor="text1"/>
                <w:szCs w:val="24"/>
              </w:rPr>
            </w:pPr>
            <w:r>
              <w:rPr>
                <w:rFonts w:cs="Times New Roman"/>
                <w:color w:val="000000" w:themeColor="text1"/>
                <w:szCs w:val="24"/>
              </w:rPr>
              <w:t>LIST OF ABBREVIATIONS</w:t>
            </w:r>
          </w:p>
        </w:tc>
        <w:tc>
          <w:tcPr>
            <w:tcW w:w="2173" w:type="dxa"/>
            <w:vAlign w:val="center"/>
          </w:tcPr>
          <w:p w14:paraId="5E077872" w14:textId="3FDFFB06" w:rsidR="00694929" w:rsidRPr="006426D4" w:rsidRDefault="00694929" w:rsidP="00694929">
            <w:pPr>
              <w:spacing w:line="360" w:lineRule="auto"/>
              <w:jc w:val="both"/>
              <w:rPr>
                <w:rFonts w:cs="Times New Roman"/>
                <w:b/>
                <w:color w:val="000000" w:themeColor="text1"/>
                <w:szCs w:val="24"/>
              </w:rPr>
            </w:pPr>
            <w:r>
              <w:rPr>
                <w:rFonts w:cs="Times New Roman"/>
                <w:color w:val="000000" w:themeColor="text1"/>
                <w:szCs w:val="24"/>
              </w:rPr>
              <w:t>8</w:t>
            </w:r>
          </w:p>
        </w:tc>
      </w:tr>
      <w:tr w:rsidR="00BF3D59" w:rsidRPr="006426D4" w14:paraId="15DC7FE9" w14:textId="77777777" w:rsidTr="001429DF">
        <w:trPr>
          <w:jc w:val="center"/>
        </w:trPr>
        <w:tc>
          <w:tcPr>
            <w:tcW w:w="985" w:type="dxa"/>
            <w:vAlign w:val="center"/>
          </w:tcPr>
          <w:p w14:paraId="573CD92B"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1</w:t>
            </w:r>
          </w:p>
        </w:tc>
        <w:tc>
          <w:tcPr>
            <w:tcW w:w="6480" w:type="dxa"/>
            <w:vAlign w:val="center"/>
          </w:tcPr>
          <w:p w14:paraId="546430A5"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CHAPTER 1: Introduction and Engineering Problem</w:t>
            </w:r>
          </w:p>
        </w:tc>
        <w:tc>
          <w:tcPr>
            <w:tcW w:w="2173" w:type="dxa"/>
            <w:vAlign w:val="center"/>
          </w:tcPr>
          <w:p w14:paraId="22AB049B" w14:textId="2D70442D" w:rsidR="00BF3D59" w:rsidRPr="006426D4" w:rsidRDefault="00462FA2" w:rsidP="006426D4">
            <w:pPr>
              <w:spacing w:line="360" w:lineRule="auto"/>
              <w:jc w:val="both"/>
              <w:rPr>
                <w:rFonts w:cs="Times New Roman"/>
                <w:color w:val="000000" w:themeColor="text1"/>
                <w:szCs w:val="24"/>
              </w:rPr>
            </w:pPr>
            <w:r>
              <w:rPr>
                <w:rFonts w:cs="Times New Roman"/>
                <w:color w:val="000000" w:themeColor="text1"/>
                <w:szCs w:val="24"/>
              </w:rPr>
              <w:t>9</w:t>
            </w:r>
          </w:p>
        </w:tc>
      </w:tr>
      <w:tr w:rsidR="00BF3D59" w:rsidRPr="006426D4" w14:paraId="02CA3523" w14:textId="77777777" w:rsidTr="001429DF">
        <w:trPr>
          <w:jc w:val="center"/>
        </w:trPr>
        <w:tc>
          <w:tcPr>
            <w:tcW w:w="985" w:type="dxa"/>
            <w:vAlign w:val="center"/>
          </w:tcPr>
          <w:p w14:paraId="4723B9B4"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2</w:t>
            </w:r>
          </w:p>
        </w:tc>
        <w:tc>
          <w:tcPr>
            <w:tcW w:w="6480" w:type="dxa"/>
            <w:vAlign w:val="center"/>
          </w:tcPr>
          <w:p w14:paraId="409800BD"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CHAPTER 2: Literature Review and Existing Solutions</w:t>
            </w:r>
          </w:p>
        </w:tc>
        <w:tc>
          <w:tcPr>
            <w:tcW w:w="2173" w:type="dxa"/>
            <w:vAlign w:val="center"/>
          </w:tcPr>
          <w:p w14:paraId="22611E0A" w14:textId="5B0F954F" w:rsidR="00BF3D59" w:rsidRPr="006426D4" w:rsidRDefault="00462FA2" w:rsidP="006426D4">
            <w:pPr>
              <w:spacing w:line="360" w:lineRule="auto"/>
              <w:jc w:val="both"/>
              <w:rPr>
                <w:rFonts w:cs="Times New Roman"/>
                <w:color w:val="000000" w:themeColor="text1"/>
                <w:szCs w:val="24"/>
              </w:rPr>
            </w:pPr>
            <w:r>
              <w:rPr>
                <w:rFonts w:cs="Times New Roman"/>
                <w:color w:val="000000" w:themeColor="text1"/>
                <w:szCs w:val="24"/>
              </w:rPr>
              <w:t>1</w:t>
            </w:r>
            <w:r w:rsidR="00B71E09">
              <w:rPr>
                <w:rFonts w:cs="Times New Roman"/>
                <w:color w:val="000000" w:themeColor="text1"/>
                <w:szCs w:val="24"/>
              </w:rPr>
              <w:t>2</w:t>
            </w:r>
          </w:p>
        </w:tc>
      </w:tr>
      <w:tr w:rsidR="00BF3D59" w:rsidRPr="006426D4" w14:paraId="3B5A2EDC" w14:textId="77777777" w:rsidTr="001429DF">
        <w:trPr>
          <w:jc w:val="center"/>
        </w:trPr>
        <w:tc>
          <w:tcPr>
            <w:tcW w:w="985" w:type="dxa"/>
            <w:vAlign w:val="center"/>
          </w:tcPr>
          <w:p w14:paraId="2265287A"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3</w:t>
            </w:r>
          </w:p>
        </w:tc>
        <w:tc>
          <w:tcPr>
            <w:tcW w:w="6480" w:type="dxa"/>
            <w:vAlign w:val="center"/>
          </w:tcPr>
          <w:p w14:paraId="1DCEA2F9"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CHAPTER 3: Engineering Design &amp; Trade-offs, Sustainability, Ethics, Safety, Risk &amp; Security</w:t>
            </w:r>
          </w:p>
        </w:tc>
        <w:tc>
          <w:tcPr>
            <w:tcW w:w="2173" w:type="dxa"/>
            <w:vAlign w:val="center"/>
          </w:tcPr>
          <w:p w14:paraId="1B4EDBFD" w14:textId="4C534051"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1</w:t>
            </w:r>
            <w:r w:rsidR="00B71E09">
              <w:rPr>
                <w:rFonts w:cs="Times New Roman"/>
                <w:color w:val="000000" w:themeColor="text1"/>
                <w:szCs w:val="24"/>
              </w:rPr>
              <w:t>4</w:t>
            </w:r>
          </w:p>
        </w:tc>
      </w:tr>
      <w:tr w:rsidR="00BF3D59" w:rsidRPr="006426D4" w14:paraId="3D6A23B3" w14:textId="77777777" w:rsidTr="001429DF">
        <w:trPr>
          <w:jc w:val="center"/>
        </w:trPr>
        <w:tc>
          <w:tcPr>
            <w:tcW w:w="985" w:type="dxa"/>
            <w:vAlign w:val="center"/>
          </w:tcPr>
          <w:p w14:paraId="0DC47F5F"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4</w:t>
            </w:r>
          </w:p>
        </w:tc>
        <w:tc>
          <w:tcPr>
            <w:tcW w:w="6480" w:type="dxa"/>
            <w:vAlign w:val="center"/>
          </w:tcPr>
          <w:p w14:paraId="465723FF"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CHAPTER 4: Implementation, Testing &amp; Results, Project Management</w:t>
            </w:r>
          </w:p>
        </w:tc>
        <w:tc>
          <w:tcPr>
            <w:tcW w:w="2173" w:type="dxa"/>
            <w:vAlign w:val="center"/>
          </w:tcPr>
          <w:p w14:paraId="180CC83A" w14:textId="331C69E6" w:rsidR="00BF3D59" w:rsidRPr="006426D4" w:rsidRDefault="00AA2FBD" w:rsidP="006426D4">
            <w:pPr>
              <w:spacing w:line="360" w:lineRule="auto"/>
              <w:jc w:val="both"/>
              <w:rPr>
                <w:rFonts w:cs="Times New Roman"/>
                <w:color w:val="000000" w:themeColor="text1"/>
                <w:szCs w:val="24"/>
              </w:rPr>
            </w:pPr>
            <w:r>
              <w:rPr>
                <w:rFonts w:cs="Times New Roman"/>
                <w:color w:val="000000" w:themeColor="text1"/>
                <w:szCs w:val="24"/>
              </w:rPr>
              <w:t>19</w:t>
            </w:r>
          </w:p>
        </w:tc>
      </w:tr>
      <w:tr w:rsidR="00BF3D59" w:rsidRPr="006426D4" w14:paraId="6698D603" w14:textId="77777777" w:rsidTr="001429DF">
        <w:trPr>
          <w:jc w:val="center"/>
        </w:trPr>
        <w:tc>
          <w:tcPr>
            <w:tcW w:w="985" w:type="dxa"/>
            <w:vAlign w:val="center"/>
          </w:tcPr>
          <w:p w14:paraId="2BE86092"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5</w:t>
            </w:r>
          </w:p>
        </w:tc>
        <w:tc>
          <w:tcPr>
            <w:tcW w:w="6480" w:type="dxa"/>
            <w:vAlign w:val="center"/>
          </w:tcPr>
          <w:p w14:paraId="0CCD9304"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CHAPTER 5: Conclusion, Future Work and Reflection</w:t>
            </w:r>
          </w:p>
        </w:tc>
        <w:tc>
          <w:tcPr>
            <w:tcW w:w="2173" w:type="dxa"/>
            <w:vAlign w:val="center"/>
          </w:tcPr>
          <w:p w14:paraId="458DA8FD" w14:textId="5E03FA19" w:rsidR="00BF3D59" w:rsidRPr="006426D4" w:rsidRDefault="00462FA2" w:rsidP="006426D4">
            <w:pPr>
              <w:spacing w:line="360" w:lineRule="auto"/>
              <w:jc w:val="both"/>
              <w:rPr>
                <w:rFonts w:cs="Times New Roman"/>
                <w:color w:val="000000" w:themeColor="text1"/>
                <w:szCs w:val="24"/>
              </w:rPr>
            </w:pPr>
            <w:r>
              <w:rPr>
                <w:rFonts w:cs="Times New Roman"/>
                <w:color w:val="000000" w:themeColor="text1"/>
                <w:szCs w:val="24"/>
              </w:rPr>
              <w:t>2</w:t>
            </w:r>
            <w:r w:rsidR="00BD5660">
              <w:rPr>
                <w:rFonts w:cs="Times New Roman"/>
                <w:color w:val="000000" w:themeColor="text1"/>
                <w:szCs w:val="24"/>
              </w:rPr>
              <w:t>6</w:t>
            </w:r>
          </w:p>
        </w:tc>
      </w:tr>
      <w:tr w:rsidR="00BF3D59" w:rsidRPr="006426D4" w14:paraId="41202813" w14:textId="77777777" w:rsidTr="001429DF">
        <w:trPr>
          <w:jc w:val="center"/>
        </w:trPr>
        <w:tc>
          <w:tcPr>
            <w:tcW w:w="985" w:type="dxa"/>
            <w:vAlign w:val="center"/>
          </w:tcPr>
          <w:p w14:paraId="105724B5" w14:textId="77777777" w:rsidR="00BF3D59" w:rsidRPr="006426D4" w:rsidRDefault="00BF3D59" w:rsidP="006426D4">
            <w:pPr>
              <w:spacing w:line="360" w:lineRule="auto"/>
              <w:jc w:val="both"/>
              <w:rPr>
                <w:rFonts w:cs="Times New Roman"/>
                <w:color w:val="000000" w:themeColor="text1"/>
                <w:szCs w:val="24"/>
              </w:rPr>
            </w:pPr>
          </w:p>
        </w:tc>
        <w:tc>
          <w:tcPr>
            <w:tcW w:w="6480" w:type="dxa"/>
            <w:vAlign w:val="center"/>
          </w:tcPr>
          <w:p w14:paraId="7A27F1A4"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References</w:t>
            </w:r>
          </w:p>
        </w:tc>
        <w:tc>
          <w:tcPr>
            <w:tcW w:w="2173" w:type="dxa"/>
            <w:vAlign w:val="center"/>
          </w:tcPr>
          <w:p w14:paraId="696E2220" w14:textId="41D1481C" w:rsidR="00BF3D59" w:rsidRPr="006426D4" w:rsidRDefault="00462FA2" w:rsidP="006426D4">
            <w:pPr>
              <w:spacing w:line="360" w:lineRule="auto"/>
              <w:jc w:val="both"/>
              <w:rPr>
                <w:rFonts w:cs="Times New Roman"/>
                <w:color w:val="000000" w:themeColor="text1"/>
                <w:szCs w:val="24"/>
              </w:rPr>
            </w:pPr>
            <w:r>
              <w:rPr>
                <w:rFonts w:cs="Times New Roman"/>
                <w:color w:val="000000" w:themeColor="text1"/>
                <w:szCs w:val="24"/>
              </w:rPr>
              <w:t>2</w:t>
            </w:r>
            <w:r w:rsidR="00BD5660">
              <w:rPr>
                <w:rFonts w:cs="Times New Roman"/>
                <w:color w:val="000000" w:themeColor="text1"/>
                <w:szCs w:val="24"/>
              </w:rPr>
              <w:t>7</w:t>
            </w:r>
          </w:p>
        </w:tc>
      </w:tr>
      <w:tr w:rsidR="00BF3D59" w:rsidRPr="006426D4" w14:paraId="0624BA00" w14:textId="77777777" w:rsidTr="001429DF">
        <w:trPr>
          <w:jc w:val="center"/>
        </w:trPr>
        <w:tc>
          <w:tcPr>
            <w:tcW w:w="985" w:type="dxa"/>
            <w:vAlign w:val="center"/>
          </w:tcPr>
          <w:p w14:paraId="09AE43D0" w14:textId="77777777" w:rsidR="00BF3D59" w:rsidRPr="006426D4" w:rsidRDefault="00BF3D59" w:rsidP="006426D4">
            <w:pPr>
              <w:spacing w:line="360" w:lineRule="auto"/>
              <w:jc w:val="both"/>
              <w:rPr>
                <w:rFonts w:cs="Times New Roman"/>
                <w:color w:val="000000" w:themeColor="text1"/>
                <w:szCs w:val="24"/>
              </w:rPr>
            </w:pPr>
          </w:p>
        </w:tc>
        <w:tc>
          <w:tcPr>
            <w:tcW w:w="6480" w:type="dxa"/>
            <w:vAlign w:val="center"/>
          </w:tcPr>
          <w:p w14:paraId="7D6C2D0B"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Appendices</w:t>
            </w:r>
          </w:p>
        </w:tc>
        <w:tc>
          <w:tcPr>
            <w:tcW w:w="2173" w:type="dxa"/>
            <w:vAlign w:val="center"/>
          </w:tcPr>
          <w:p w14:paraId="3A08FED3" w14:textId="3F17D26D" w:rsidR="00BF3D59" w:rsidRPr="006426D4" w:rsidRDefault="00BD5660" w:rsidP="006426D4">
            <w:pPr>
              <w:spacing w:line="360" w:lineRule="auto"/>
              <w:jc w:val="both"/>
              <w:rPr>
                <w:rFonts w:cs="Times New Roman"/>
                <w:color w:val="000000" w:themeColor="text1"/>
                <w:szCs w:val="24"/>
              </w:rPr>
            </w:pPr>
            <w:r>
              <w:rPr>
                <w:rFonts w:cs="Times New Roman"/>
                <w:color w:val="000000" w:themeColor="text1"/>
                <w:szCs w:val="24"/>
              </w:rPr>
              <w:t>28-3</w:t>
            </w:r>
            <w:r w:rsidR="002914A9">
              <w:rPr>
                <w:rFonts w:cs="Times New Roman"/>
                <w:color w:val="000000" w:themeColor="text1"/>
                <w:szCs w:val="24"/>
              </w:rPr>
              <w:t>3</w:t>
            </w:r>
          </w:p>
        </w:tc>
      </w:tr>
    </w:tbl>
    <w:p w14:paraId="4DAE97E5" w14:textId="6B5132F1" w:rsidR="00BF3D59" w:rsidRPr="006426D4" w:rsidRDefault="00000000" w:rsidP="006426D4">
      <w:pPr>
        <w:spacing w:line="360" w:lineRule="auto"/>
        <w:jc w:val="both"/>
        <w:rPr>
          <w:rFonts w:cs="Times New Roman"/>
          <w:b/>
          <w:bCs/>
          <w:color w:val="000000" w:themeColor="text1"/>
          <w:szCs w:val="24"/>
        </w:rPr>
      </w:pPr>
      <w:r w:rsidRPr="006426D4">
        <w:rPr>
          <w:rFonts w:cs="Times New Roman"/>
          <w:color w:val="000000" w:themeColor="text1"/>
          <w:szCs w:val="24"/>
        </w:rPr>
        <w:br w:type="page"/>
      </w:r>
      <w:r w:rsidRPr="006426D4">
        <w:rPr>
          <w:rFonts w:cs="Times New Roman"/>
          <w:b/>
          <w:bCs/>
          <w:color w:val="000000" w:themeColor="text1"/>
          <w:szCs w:val="24"/>
        </w:rPr>
        <w:lastRenderedPageBreak/>
        <w:t>LIST OF FIGURES</w:t>
      </w:r>
    </w:p>
    <w:tbl>
      <w:tblPr>
        <w:tblStyle w:val="TableGrid"/>
        <w:tblW w:w="0" w:type="auto"/>
        <w:jc w:val="center"/>
        <w:tblLook w:val="04A0" w:firstRow="1" w:lastRow="0" w:firstColumn="1" w:lastColumn="0" w:noHBand="0" w:noVBand="1"/>
      </w:tblPr>
      <w:tblGrid>
        <w:gridCol w:w="3213"/>
        <w:gridCol w:w="3213"/>
        <w:gridCol w:w="3212"/>
      </w:tblGrid>
      <w:tr w:rsidR="00BF3D59" w:rsidRPr="006426D4" w14:paraId="0710285C" w14:textId="77777777">
        <w:trPr>
          <w:jc w:val="center"/>
        </w:trPr>
        <w:tc>
          <w:tcPr>
            <w:tcW w:w="3216" w:type="dxa"/>
          </w:tcPr>
          <w:p w14:paraId="3E060B6D"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b/>
                <w:color w:val="000000" w:themeColor="text1"/>
                <w:szCs w:val="24"/>
              </w:rPr>
              <w:t>Figure No.</w:t>
            </w:r>
          </w:p>
        </w:tc>
        <w:tc>
          <w:tcPr>
            <w:tcW w:w="3216" w:type="dxa"/>
          </w:tcPr>
          <w:p w14:paraId="08F12945"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b/>
                <w:color w:val="000000" w:themeColor="text1"/>
                <w:szCs w:val="24"/>
              </w:rPr>
              <w:t>Figure Name</w:t>
            </w:r>
          </w:p>
        </w:tc>
        <w:tc>
          <w:tcPr>
            <w:tcW w:w="3216" w:type="dxa"/>
          </w:tcPr>
          <w:p w14:paraId="26C8F949"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b/>
                <w:color w:val="000000" w:themeColor="text1"/>
                <w:szCs w:val="24"/>
              </w:rPr>
              <w:t>Page No.</w:t>
            </w:r>
          </w:p>
        </w:tc>
      </w:tr>
      <w:tr w:rsidR="00BF3D59" w:rsidRPr="006426D4" w14:paraId="34B3C687" w14:textId="77777777">
        <w:trPr>
          <w:jc w:val="center"/>
        </w:trPr>
        <w:tc>
          <w:tcPr>
            <w:tcW w:w="3216" w:type="dxa"/>
            <w:vAlign w:val="center"/>
          </w:tcPr>
          <w:p w14:paraId="11E905CD"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1.1</w:t>
            </w:r>
          </w:p>
        </w:tc>
        <w:tc>
          <w:tcPr>
            <w:tcW w:w="3216" w:type="dxa"/>
            <w:vAlign w:val="center"/>
          </w:tcPr>
          <w:p w14:paraId="33903BAD" w14:textId="64C8F890"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MediAssist workflow</w:t>
            </w:r>
          </w:p>
        </w:tc>
        <w:tc>
          <w:tcPr>
            <w:tcW w:w="3216" w:type="dxa"/>
            <w:vAlign w:val="center"/>
          </w:tcPr>
          <w:p w14:paraId="3F4E2A26"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9</w:t>
            </w:r>
          </w:p>
        </w:tc>
      </w:tr>
      <w:tr w:rsidR="00BF3D59" w:rsidRPr="006426D4" w14:paraId="08526918" w14:textId="77777777">
        <w:trPr>
          <w:jc w:val="center"/>
        </w:trPr>
        <w:tc>
          <w:tcPr>
            <w:tcW w:w="3216" w:type="dxa"/>
            <w:vAlign w:val="center"/>
          </w:tcPr>
          <w:p w14:paraId="6FD3F0E6"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3.1</w:t>
            </w:r>
          </w:p>
        </w:tc>
        <w:tc>
          <w:tcPr>
            <w:tcW w:w="3216" w:type="dxa"/>
            <w:vAlign w:val="center"/>
          </w:tcPr>
          <w:p w14:paraId="30CD88D0"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System architecture of the LLM-based medical chatbot</w:t>
            </w:r>
          </w:p>
        </w:tc>
        <w:tc>
          <w:tcPr>
            <w:tcW w:w="3216" w:type="dxa"/>
            <w:vAlign w:val="center"/>
          </w:tcPr>
          <w:p w14:paraId="580664B5" w14:textId="4179E712"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1</w:t>
            </w:r>
            <w:r w:rsidR="00B71E09">
              <w:rPr>
                <w:rFonts w:cs="Times New Roman"/>
                <w:color w:val="000000" w:themeColor="text1"/>
                <w:szCs w:val="24"/>
              </w:rPr>
              <w:t>7</w:t>
            </w:r>
          </w:p>
        </w:tc>
      </w:tr>
      <w:tr w:rsidR="00BF3D59" w:rsidRPr="006426D4" w14:paraId="48529036" w14:textId="77777777">
        <w:trPr>
          <w:jc w:val="center"/>
        </w:trPr>
        <w:tc>
          <w:tcPr>
            <w:tcW w:w="3216" w:type="dxa"/>
            <w:vAlign w:val="center"/>
          </w:tcPr>
          <w:p w14:paraId="5C96826D"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4.1</w:t>
            </w:r>
          </w:p>
        </w:tc>
        <w:tc>
          <w:tcPr>
            <w:tcW w:w="3216" w:type="dxa"/>
            <w:vAlign w:val="center"/>
          </w:tcPr>
          <w:p w14:paraId="15167F18"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Conversation processing and response-generation flow</w:t>
            </w:r>
          </w:p>
        </w:tc>
        <w:tc>
          <w:tcPr>
            <w:tcW w:w="3216" w:type="dxa"/>
            <w:vAlign w:val="center"/>
          </w:tcPr>
          <w:p w14:paraId="1B1679FD" w14:textId="5B9A9154"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2</w:t>
            </w:r>
            <w:r w:rsidR="00B71E09">
              <w:rPr>
                <w:rFonts w:cs="Times New Roman"/>
                <w:color w:val="000000" w:themeColor="text1"/>
                <w:szCs w:val="24"/>
              </w:rPr>
              <w:t>2</w:t>
            </w:r>
          </w:p>
        </w:tc>
      </w:tr>
      <w:tr w:rsidR="00BF3D59" w:rsidRPr="006426D4" w14:paraId="6A4B40D2" w14:textId="77777777">
        <w:trPr>
          <w:jc w:val="center"/>
        </w:trPr>
        <w:tc>
          <w:tcPr>
            <w:tcW w:w="3216" w:type="dxa"/>
            <w:vAlign w:val="center"/>
          </w:tcPr>
          <w:p w14:paraId="22735564"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4.2</w:t>
            </w:r>
          </w:p>
        </w:tc>
        <w:tc>
          <w:tcPr>
            <w:tcW w:w="3216" w:type="dxa"/>
            <w:vAlign w:val="center"/>
          </w:tcPr>
          <w:p w14:paraId="3D9F94C7"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Safety validation and response decision flow</w:t>
            </w:r>
          </w:p>
        </w:tc>
        <w:tc>
          <w:tcPr>
            <w:tcW w:w="3216" w:type="dxa"/>
            <w:vAlign w:val="center"/>
          </w:tcPr>
          <w:p w14:paraId="2E1B59A8" w14:textId="5AB581F9"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2</w:t>
            </w:r>
            <w:r w:rsidR="00B71E09">
              <w:rPr>
                <w:rFonts w:cs="Times New Roman"/>
                <w:color w:val="000000" w:themeColor="text1"/>
                <w:szCs w:val="24"/>
              </w:rPr>
              <w:t>4</w:t>
            </w:r>
          </w:p>
        </w:tc>
      </w:tr>
    </w:tbl>
    <w:p w14:paraId="64029A5E" w14:textId="77777777" w:rsidR="00BF3D59" w:rsidRPr="006426D4" w:rsidRDefault="00000000" w:rsidP="006426D4">
      <w:pPr>
        <w:pStyle w:val="Heading1"/>
        <w:spacing w:line="360" w:lineRule="auto"/>
        <w:jc w:val="both"/>
        <w:rPr>
          <w:rFonts w:ascii="Times New Roman" w:hAnsi="Times New Roman" w:cs="Times New Roman"/>
          <w:color w:val="000000" w:themeColor="text1"/>
          <w:sz w:val="24"/>
          <w:szCs w:val="24"/>
        </w:rPr>
      </w:pPr>
      <w:r w:rsidRPr="006426D4">
        <w:rPr>
          <w:rFonts w:ascii="Times New Roman" w:hAnsi="Times New Roman" w:cs="Times New Roman"/>
          <w:color w:val="000000" w:themeColor="text1"/>
          <w:sz w:val="24"/>
          <w:szCs w:val="24"/>
        </w:rPr>
        <w:t>LIST OF TABLES</w:t>
      </w:r>
    </w:p>
    <w:tbl>
      <w:tblPr>
        <w:tblStyle w:val="TableGrid"/>
        <w:tblW w:w="0" w:type="auto"/>
        <w:jc w:val="center"/>
        <w:tblLook w:val="04A0" w:firstRow="1" w:lastRow="0" w:firstColumn="1" w:lastColumn="0" w:noHBand="0" w:noVBand="1"/>
      </w:tblPr>
      <w:tblGrid>
        <w:gridCol w:w="2065"/>
        <w:gridCol w:w="5580"/>
        <w:gridCol w:w="1993"/>
      </w:tblGrid>
      <w:tr w:rsidR="00BF3D59" w:rsidRPr="006426D4" w14:paraId="14F56D3B" w14:textId="77777777" w:rsidTr="00E2244E">
        <w:trPr>
          <w:jc w:val="center"/>
        </w:trPr>
        <w:tc>
          <w:tcPr>
            <w:tcW w:w="2065" w:type="dxa"/>
          </w:tcPr>
          <w:p w14:paraId="52E8FF6F"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b/>
                <w:color w:val="000000" w:themeColor="text1"/>
                <w:szCs w:val="24"/>
              </w:rPr>
              <w:t>Table No.</w:t>
            </w:r>
          </w:p>
        </w:tc>
        <w:tc>
          <w:tcPr>
            <w:tcW w:w="5580" w:type="dxa"/>
          </w:tcPr>
          <w:p w14:paraId="4F9C25C2"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b/>
                <w:color w:val="000000" w:themeColor="text1"/>
                <w:szCs w:val="24"/>
              </w:rPr>
              <w:t>Table Name</w:t>
            </w:r>
          </w:p>
        </w:tc>
        <w:tc>
          <w:tcPr>
            <w:tcW w:w="1993" w:type="dxa"/>
          </w:tcPr>
          <w:p w14:paraId="3461548D"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b/>
                <w:color w:val="000000" w:themeColor="text1"/>
                <w:szCs w:val="24"/>
              </w:rPr>
              <w:t>Page No.</w:t>
            </w:r>
          </w:p>
        </w:tc>
      </w:tr>
      <w:tr w:rsidR="00BF3D59" w:rsidRPr="006426D4" w14:paraId="435840F1" w14:textId="77777777" w:rsidTr="00E2244E">
        <w:trPr>
          <w:jc w:val="center"/>
        </w:trPr>
        <w:tc>
          <w:tcPr>
            <w:tcW w:w="2065" w:type="dxa"/>
            <w:vAlign w:val="center"/>
          </w:tcPr>
          <w:p w14:paraId="266C3944"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2.1</w:t>
            </w:r>
          </w:p>
        </w:tc>
        <w:tc>
          <w:tcPr>
            <w:tcW w:w="5580" w:type="dxa"/>
            <w:vAlign w:val="center"/>
          </w:tcPr>
          <w:p w14:paraId="20DDAE76"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Comparative analysis of existing chatbot approaches</w:t>
            </w:r>
          </w:p>
        </w:tc>
        <w:tc>
          <w:tcPr>
            <w:tcW w:w="1993" w:type="dxa"/>
            <w:vAlign w:val="center"/>
          </w:tcPr>
          <w:p w14:paraId="737AA6A7"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13</w:t>
            </w:r>
          </w:p>
        </w:tc>
      </w:tr>
      <w:tr w:rsidR="00BF3D59" w:rsidRPr="006426D4" w14:paraId="3923D9CF" w14:textId="77777777" w:rsidTr="00E2244E">
        <w:trPr>
          <w:jc w:val="center"/>
        </w:trPr>
        <w:tc>
          <w:tcPr>
            <w:tcW w:w="2065" w:type="dxa"/>
            <w:vAlign w:val="center"/>
          </w:tcPr>
          <w:p w14:paraId="2BC02329"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3.1</w:t>
            </w:r>
          </w:p>
        </w:tc>
        <w:tc>
          <w:tcPr>
            <w:tcW w:w="5580" w:type="dxa"/>
            <w:vAlign w:val="center"/>
          </w:tcPr>
          <w:p w14:paraId="0511ABEC" w14:textId="6BBCF1E2" w:rsidR="00BF3D59" w:rsidRPr="00FC06EF" w:rsidRDefault="00FC06EF" w:rsidP="00FC06EF">
            <w:r>
              <w:t>Stakeholder and their Requirements</w:t>
            </w:r>
          </w:p>
        </w:tc>
        <w:tc>
          <w:tcPr>
            <w:tcW w:w="1993" w:type="dxa"/>
            <w:vAlign w:val="center"/>
          </w:tcPr>
          <w:p w14:paraId="11FD2FEA" w14:textId="7640F87D"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1</w:t>
            </w:r>
            <w:r w:rsidR="00BD5660">
              <w:rPr>
                <w:rFonts w:cs="Times New Roman"/>
                <w:color w:val="000000" w:themeColor="text1"/>
                <w:szCs w:val="24"/>
              </w:rPr>
              <w:t>4</w:t>
            </w:r>
          </w:p>
        </w:tc>
      </w:tr>
      <w:tr w:rsidR="00FC06EF" w:rsidRPr="006426D4" w14:paraId="7B2A8C3D" w14:textId="77777777" w:rsidTr="00E2244E">
        <w:trPr>
          <w:jc w:val="center"/>
        </w:trPr>
        <w:tc>
          <w:tcPr>
            <w:tcW w:w="2065" w:type="dxa"/>
            <w:vAlign w:val="center"/>
          </w:tcPr>
          <w:p w14:paraId="7C52E279" w14:textId="3B2B6A84" w:rsidR="00FC06EF" w:rsidRPr="006426D4" w:rsidRDefault="00FC06EF" w:rsidP="006426D4">
            <w:pPr>
              <w:spacing w:line="360" w:lineRule="auto"/>
              <w:jc w:val="both"/>
              <w:rPr>
                <w:rFonts w:cs="Times New Roman"/>
                <w:color w:val="000000" w:themeColor="text1"/>
                <w:szCs w:val="24"/>
              </w:rPr>
            </w:pPr>
            <w:r>
              <w:rPr>
                <w:rFonts w:cs="Times New Roman"/>
                <w:color w:val="000000" w:themeColor="text1"/>
                <w:szCs w:val="24"/>
              </w:rPr>
              <w:t>3.2</w:t>
            </w:r>
          </w:p>
        </w:tc>
        <w:tc>
          <w:tcPr>
            <w:tcW w:w="5580" w:type="dxa"/>
            <w:vAlign w:val="center"/>
          </w:tcPr>
          <w:p w14:paraId="12C72CE1" w14:textId="0E8DFD12" w:rsidR="00FC06EF" w:rsidRPr="006426D4" w:rsidRDefault="00FC06EF" w:rsidP="006426D4">
            <w:pPr>
              <w:spacing w:line="360" w:lineRule="auto"/>
              <w:jc w:val="both"/>
              <w:rPr>
                <w:rFonts w:cs="Times New Roman"/>
                <w:color w:val="000000" w:themeColor="text1"/>
                <w:szCs w:val="24"/>
              </w:rPr>
            </w:pPr>
            <w:r w:rsidRPr="006426D4">
              <w:rPr>
                <w:rFonts w:cs="Times New Roman"/>
                <w:color w:val="000000" w:themeColor="text1"/>
                <w:szCs w:val="24"/>
              </w:rPr>
              <w:t>Functional and non-functional requirements</w:t>
            </w:r>
          </w:p>
        </w:tc>
        <w:tc>
          <w:tcPr>
            <w:tcW w:w="1993" w:type="dxa"/>
            <w:vAlign w:val="center"/>
          </w:tcPr>
          <w:p w14:paraId="7E115D05" w14:textId="7F88ADD2" w:rsidR="00FC06EF" w:rsidRPr="006426D4" w:rsidRDefault="00BD5660" w:rsidP="006426D4">
            <w:pPr>
              <w:spacing w:line="360" w:lineRule="auto"/>
              <w:jc w:val="both"/>
              <w:rPr>
                <w:rFonts w:cs="Times New Roman"/>
                <w:color w:val="000000" w:themeColor="text1"/>
                <w:szCs w:val="24"/>
              </w:rPr>
            </w:pPr>
            <w:r>
              <w:rPr>
                <w:rFonts w:cs="Times New Roman"/>
                <w:color w:val="000000" w:themeColor="text1"/>
                <w:szCs w:val="24"/>
              </w:rPr>
              <w:t>14</w:t>
            </w:r>
          </w:p>
        </w:tc>
      </w:tr>
      <w:tr w:rsidR="00BD5660" w:rsidRPr="006426D4" w14:paraId="7D0CF79F" w14:textId="77777777" w:rsidTr="00E2244E">
        <w:trPr>
          <w:jc w:val="center"/>
        </w:trPr>
        <w:tc>
          <w:tcPr>
            <w:tcW w:w="2065" w:type="dxa"/>
            <w:vAlign w:val="center"/>
          </w:tcPr>
          <w:p w14:paraId="76A6AAED" w14:textId="0F87186B" w:rsidR="00BD5660" w:rsidRDefault="00BD5660" w:rsidP="006426D4">
            <w:pPr>
              <w:spacing w:line="360" w:lineRule="auto"/>
              <w:jc w:val="both"/>
              <w:rPr>
                <w:rFonts w:cs="Times New Roman"/>
                <w:color w:val="000000" w:themeColor="text1"/>
                <w:szCs w:val="24"/>
              </w:rPr>
            </w:pPr>
            <w:r>
              <w:rPr>
                <w:rFonts w:cs="Times New Roman"/>
                <w:color w:val="000000" w:themeColor="text1"/>
                <w:szCs w:val="24"/>
              </w:rPr>
              <w:t>3.3</w:t>
            </w:r>
          </w:p>
        </w:tc>
        <w:tc>
          <w:tcPr>
            <w:tcW w:w="5580" w:type="dxa"/>
            <w:vAlign w:val="center"/>
          </w:tcPr>
          <w:p w14:paraId="72F834D7" w14:textId="22901F3D" w:rsidR="00BD5660" w:rsidRPr="006426D4" w:rsidRDefault="00BD5660" w:rsidP="006426D4">
            <w:pPr>
              <w:spacing w:line="360" w:lineRule="auto"/>
              <w:jc w:val="both"/>
              <w:rPr>
                <w:rFonts w:cs="Times New Roman"/>
                <w:color w:val="000000" w:themeColor="text1"/>
                <w:szCs w:val="24"/>
              </w:rPr>
            </w:pPr>
            <w:r w:rsidRPr="00BD5660">
              <w:t>Key Constraints for the MediAssist System</w:t>
            </w:r>
          </w:p>
        </w:tc>
        <w:tc>
          <w:tcPr>
            <w:tcW w:w="1993" w:type="dxa"/>
            <w:vAlign w:val="center"/>
          </w:tcPr>
          <w:p w14:paraId="371007EE" w14:textId="2DBEE786" w:rsidR="00BD5660" w:rsidRPr="006426D4" w:rsidRDefault="00BD5660" w:rsidP="006426D4">
            <w:pPr>
              <w:spacing w:line="360" w:lineRule="auto"/>
              <w:jc w:val="both"/>
              <w:rPr>
                <w:rFonts w:cs="Times New Roman"/>
                <w:color w:val="000000" w:themeColor="text1"/>
                <w:szCs w:val="24"/>
              </w:rPr>
            </w:pPr>
            <w:r>
              <w:rPr>
                <w:rFonts w:cs="Times New Roman"/>
                <w:color w:val="000000" w:themeColor="text1"/>
                <w:szCs w:val="24"/>
              </w:rPr>
              <w:t>15</w:t>
            </w:r>
          </w:p>
        </w:tc>
      </w:tr>
      <w:tr w:rsidR="00BD5660" w:rsidRPr="006426D4" w14:paraId="12A12B27" w14:textId="77777777" w:rsidTr="00E2244E">
        <w:trPr>
          <w:jc w:val="center"/>
        </w:trPr>
        <w:tc>
          <w:tcPr>
            <w:tcW w:w="2065" w:type="dxa"/>
            <w:vAlign w:val="center"/>
          </w:tcPr>
          <w:p w14:paraId="6F4BA2AF" w14:textId="2553123E" w:rsidR="00BD5660" w:rsidRDefault="00BD5660" w:rsidP="006426D4">
            <w:pPr>
              <w:spacing w:line="360" w:lineRule="auto"/>
              <w:jc w:val="both"/>
              <w:rPr>
                <w:rFonts w:cs="Times New Roman"/>
                <w:color w:val="000000" w:themeColor="text1"/>
                <w:szCs w:val="24"/>
              </w:rPr>
            </w:pPr>
            <w:r>
              <w:rPr>
                <w:rFonts w:cs="Times New Roman"/>
                <w:color w:val="000000" w:themeColor="text1"/>
                <w:szCs w:val="24"/>
              </w:rPr>
              <w:t>3.4</w:t>
            </w:r>
          </w:p>
        </w:tc>
        <w:tc>
          <w:tcPr>
            <w:tcW w:w="5580" w:type="dxa"/>
            <w:vAlign w:val="center"/>
          </w:tcPr>
          <w:p w14:paraId="43ACFF06" w14:textId="05178D46" w:rsidR="00BD5660" w:rsidRPr="006426D4" w:rsidRDefault="00BD5660" w:rsidP="006426D4">
            <w:pPr>
              <w:spacing w:line="360" w:lineRule="auto"/>
              <w:jc w:val="both"/>
              <w:rPr>
                <w:rFonts w:cs="Times New Roman"/>
                <w:color w:val="000000" w:themeColor="text1"/>
                <w:szCs w:val="24"/>
              </w:rPr>
            </w:pPr>
            <w:r w:rsidRPr="00BD5660">
              <w:t>Technical Parameters of MediAssist</w:t>
            </w:r>
          </w:p>
        </w:tc>
        <w:tc>
          <w:tcPr>
            <w:tcW w:w="1993" w:type="dxa"/>
            <w:vAlign w:val="center"/>
          </w:tcPr>
          <w:p w14:paraId="5EC04EF0" w14:textId="6095F28D" w:rsidR="00BD5660" w:rsidRPr="006426D4" w:rsidRDefault="00BD5660" w:rsidP="006426D4">
            <w:pPr>
              <w:spacing w:line="360" w:lineRule="auto"/>
              <w:jc w:val="both"/>
              <w:rPr>
                <w:rFonts w:cs="Times New Roman"/>
                <w:color w:val="000000" w:themeColor="text1"/>
                <w:szCs w:val="24"/>
              </w:rPr>
            </w:pPr>
            <w:r>
              <w:rPr>
                <w:rFonts w:cs="Times New Roman"/>
                <w:color w:val="000000" w:themeColor="text1"/>
                <w:szCs w:val="24"/>
              </w:rPr>
              <w:t>15</w:t>
            </w:r>
          </w:p>
        </w:tc>
      </w:tr>
      <w:tr w:rsidR="00BF3D59" w:rsidRPr="006426D4" w14:paraId="4D44335F" w14:textId="77777777" w:rsidTr="00E2244E">
        <w:trPr>
          <w:jc w:val="center"/>
        </w:trPr>
        <w:tc>
          <w:tcPr>
            <w:tcW w:w="2065" w:type="dxa"/>
            <w:vAlign w:val="center"/>
          </w:tcPr>
          <w:p w14:paraId="2F679DB6" w14:textId="62861C5B"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3.</w:t>
            </w:r>
            <w:r w:rsidR="00BD5660">
              <w:rPr>
                <w:rFonts w:cs="Times New Roman"/>
                <w:color w:val="000000" w:themeColor="text1"/>
                <w:szCs w:val="24"/>
              </w:rPr>
              <w:t>5</w:t>
            </w:r>
          </w:p>
        </w:tc>
        <w:tc>
          <w:tcPr>
            <w:tcW w:w="5580" w:type="dxa"/>
            <w:vAlign w:val="center"/>
          </w:tcPr>
          <w:p w14:paraId="351A1BD8"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Alternative solution evaluation matrix</w:t>
            </w:r>
          </w:p>
        </w:tc>
        <w:tc>
          <w:tcPr>
            <w:tcW w:w="1993" w:type="dxa"/>
            <w:vAlign w:val="center"/>
          </w:tcPr>
          <w:p w14:paraId="45AB074F" w14:textId="1B6CED33"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1</w:t>
            </w:r>
            <w:r w:rsidR="00BD5660">
              <w:rPr>
                <w:rFonts w:cs="Times New Roman"/>
                <w:color w:val="000000" w:themeColor="text1"/>
                <w:szCs w:val="24"/>
              </w:rPr>
              <w:t>6</w:t>
            </w:r>
          </w:p>
        </w:tc>
      </w:tr>
      <w:tr w:rsidR="00BF3D59" w:rsidRPr="006426D4" w14:paraId="7CC1BD23" w14:textId="77777777" w:rsidTr="00E2244E">
        <w:trPr>
          <w:jc w:val="center"/>
        </w:trPr>
        <w:tc>
          <w:tcPr>
            <w:tcW w:w="2065" w:type="dxa"/>
            <w:vAlign w:val="center"/>
          </w:tcPr>
          <w:p w14:paraId="4C739CE7"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4.1</w:t>
            </w:r>
          </w:p>
        </w:tc>
        <w:tc>
          <w:tcPr>
            <w:tcW w:w="5580" w:type="dxa"/>
            <w:vAlign w:val="center"/>
          </w:tcPr>
          <w:p w14:paraId="0A571826"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Test plan and verification</w:t>
            </w:r>
          </w:p>
        </w:tc>
        <w:tc>
          <w:tcPr>
            <w:tcW w:w="1993" w:type="dxa"/>
            <w:vAlign w:val="center"/>
          </w:tcPr>
          <w:p w14:paraId="4A460F32"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24</w:t>
            </w:r>
          </w:p>
        </w:tc>
      </w:tr>
      <w:tr w:rsidR="00BF3D59" w:rsidRPr="006426D4" w14:paraId="0FE33825" w14:textId="77777777" w:rsidTr="00E2244E">
        <w:trPr>
          <w:jc w:val="center"/>
        </w:trPr>
        <w:tc>
          <w:tcPr>
            <w:tcW w:w="2065" w:type="dxa"/>
            <w:vAlign w:val="center"/>
          </w:tcPr>
          <w:p w14:paraId="2F81EEF6"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4.2</w:t>
            </w:r>
          </w:p>
        </w:tc>
        <w:tc>
          <w:tcPr>
            <w:tcW w:w="5580" w:type="dxa"/>
            <w:vAlign w:val="center"/>
          </w:tcPr>
          <w:p w14:paraId="26B927F7"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Response evaluation criteria</w:t>
            </w:r>
          </w:p>
        </w:tc>
        <w:tc>
          <w:tcPr>
            <w:tcW w:w="1993" w:type="dxa"/>
            <w:vAlign w:val="center"/>
          </w:tcPr>
          <w:p w14:paraId="283EE4FB"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26</w:t>
            </w:r>
          </w:p>
        </w:tc>
      </w:tr>
      <w:tr w:rsidR="00BF3D59" w:rsidRPr="006426D4" w14:paraId="797FF79B" w14:textId="77777777" w:rsidTr="00E2244E">
        <w:trPr>
          <w:jc w:val="center"/>
        </w:trPr>
        <w:tc>
          <w:tcPr>
            <w:tcW w:w="2065" w:type="dxa"/>
            <w:vAlign w:val="center"/>
          </w:tcPr>
          <w:p w14:paraId="1AED9772"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4.3</w:t>
            </w:r>
          </w:p>
        </w:tc>
        <w:tc>
          <w:tcPr>
            <w:tcW w:w="5580" w:type="dxa"/>
            <w:vAlign w:val="center"/>
          </w:tcPr>
          <w:p w14:paraId="27D7A624"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Achievement of objectives</w:t>
            </w:r>
          </w:p>
        </w:tc>
        <w:tc>
          <w:tcPr>
            <w:tcW w:w="1993" w:type="dxa"/>
            <w:vAlign w:val="center"/>
          </w:tcPr>
          <w:p w14:paraId="170D6F9F"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30</w:t>
            </w:r>
          </w:p>
        </w:tc>
      </w:tr>
    </w:tbl>
    <w:p w14:paraId="3D4AF523" w14:textId="48212F36" w:rsidR="00BF3D59" w:rsidRPr="006426D4" w:rsidRDefault="00000000" w:rsidP="006426D4">
      <w:pPr>
        <w:pStyle w:val="Heading1"/>
        <w:spacing w:line="360" w:lineRule="auto"/>
        <w:jc w:val="both"/>
        <w:rPr>
          <w:rFonts w:ascii="Times New Roman" w:hAnsi="Times New Roman" w:cs="Times New Roman"/>
          <w:color w:val="000000" w:themeColor="text1"/>
          <w:sz w:val="24"/>
          <w:szCs w:val="24"/>
        </w:rPr>
      </w:pPr>
      <w:r w:rsidRPr="006426D4">
        <w:rPr>
          <w:rFonts w:ascii="Times New Roman" w:hAnsi="Times New Roman" w:cs="Times New Roman"/>
          <w:color w:val="000000" w:themeColor="text1"/>
          <w:sz w:val="24"/>
          <w:szCs w:val="24"/>
        </w:rPr>
        <w:t>LIST OF ABBREVIATIONS / SYMBOLS</w:t>
      </w:r>
    </w:p>
    <w:tbl>
      <w:tblPr>
        <w:tblStyle w:val="TableGrid"/>
        <w:tblW w:w="0" w:type="auto"/>
        <w:jc w:val="center"/>
        <w:tblLook w:val="04A0" w:firstRow="1" w:lastRow="0" w:firstColumn="1" w:lastColumn="0" w:noHBand="0" w:noVBand="1"/>
      </w:tblPr>
      <w:tblGrid>
        <w:gridCol w:w="4819"/>
        <w:gridCol w:w="4819"/>
      </w:tblGrid>
      <w:tr w:rsidR="00BF3D59" w:rsidRPr="006426D4" w14:paraId="637AA213" w14:textId="77777777">
        <w:trPr>
          <w:jc w:val="center"/>
        </w:trPr>
        <w:tc>
          <w:tcPr>
            <w:tcW w:w="4824" w:type="dxa"/>
          </w:tcPr>
          <w:p w14:paraId="7FAB150E"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b/>
                <w:color w:val="000000" w:themeColor="text1"/>
                <w:szCs w:val="24"/>
              </w:rPr>
              <w:t>Symbol</w:t>
            </w:r>
          </w:p>
        </w:tc>
        <w:tc>
          <w:tcPr>
            <w:tcW w:w="4824" w:type="dxa"/>
          </w:tcPr>
          <w:p w14:paraId="6153B604"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b/>
                <w:color w:val="000000" w:themeColor="text1"/>
                <w:szCs w:val="24"/>
              </w:rPr>
              <w:t>Description</w:t>
            </w:r>
          </w:p>
        </w:tc>
      </w:tr>
      <w:tr w:rsidR="00BF3D59" w:rsidRPr="006426D4" w14:paraId="30ABD790" w14:textId="77777777">
        <w:trPr>
          <w:jc w:val="center"/>
        </w:trPr>
        <w:tc>
          <w:tcPr>
            <w:tcW w:w="4824" w:type="dxa"/>
            <w:vAlign w:val="center"/>
          </w:tcPr>
          <w:p w14:paraId="72A89EF2"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NLP</w:t>
            </w:r>
          </w:p>
        </w:tc>
        <w:tc>
          <w:tcPr>
            <w:tcW w:w="4824" w:type="dxa"/>
            <w:vAlign w:val="center"/>
          </w:tcPr>
          <w:p w14:paraId="49E6A745"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Natural Language Processing</w:t>
            </w:r>
          </w:p>
        </w:tc>
      </w:tr>
      <w:tr w:rsidR="00BF3D59" w:rsidRPr="006426D4" w14:paraId="6E439B5E" w14:textId="77777777">
        <w:trPr>
          <w:jc w:val="center"/>
        </w:trPr>
        <w:tc>
          <w:tcPr>
            <w:tcW w:w="4824" w:type="dxa"/>
            <w:vAlign w:val="center"/>
          </w:tcPr>
          <w:p w14:paraId="4B796C74"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LLM</w:t>
            </w:r>
          </w:p>
        </w:tc>
        <w:tc>
          <w:tcPr>
            <w:tcW w:w="4824" w:type="dxa"/>
            <w:vAlign w:val="center"/>
          </w:tcPr>
          <w:p w14:paraId="0C428060"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Large Language Model</w:t>
            </w:r>
          </w:p>
        </w:tc>
      </w:tr>
      <w:tr w:rsidR="00BF3D59" w:rsidRPr="006426D4" w14:paraId="4C1F58D0" w14:textId="77777777">
        <w:trPr>
          <w:jc w:val="center"/>
        </w:trPr>
        <w:tc>
          <w:tcPr>
            <w:tcW w:w="4824" w:type="dxa"/>
            <w:vAlign w:val="center"/>
          </w:tcPr>
          <w:p w14:paraId="32AC63B4"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AI</w:t>
            </w:r>
          </w:p>
        </w:tc>
        <w:tc>
          <w:tcPr>
            <w:tcW w:w="4824" w:type="dxa"/>
            <w:vAlign w:val="center"/>
          </w:tcPr>
          <w:p w14:paraId="1A79C24A"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Artificial Intelligence</w:t>
            </w:r>
          </w:p>
        </w:tc>
      </w:tr>
      <w:tr w:rsidR="00BF3D59" w:rsidRPr="006426D4" w14:paraId="6C66F8C0" w14:textId="77777777">
        <w:trPr>
          <w:jc w:val="center"/>
        </w:trPr>
        <w:tc>
          <w:tcPr>
            <w:tcW w:w="4824" w:type="dxa"/>
            <w:vAlign w:val="center"/>
          </w:tcPr>
          <w:p w14:paraId="699F0BC9"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RAG</w:t>
            </w:r>
          </w:p>
        </w:tc>
        <w:tc>
          <w:tcPr>
            <w:tcW w:w="4824" w:type="dxa"/>
            <w:vAlign w:val="center"/>
          </w:tcPr>
          <w:p w14:paraId="15941143"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Retrieval-Augmented Generation</w:t>
            </w:r>
          </w:p>
        </w:tc>
      </w:tr>
      <w:tr w:rsidR="00BF3D59" w:rsidRPr="006426D4" w14:paraId="17585F66" w14:textId="77777777">
        <w:trPr>
          <w:jc w:val="center"/>
        </w:trPr>
        <w:tc>
          <w:tcPr>
            <w:tcW w:w="4824" w:type="dxa"/>
            <w:vAlign w:val="center"/>
          </w:tcPr>
          <w:p w14:paraId="4561CD8B"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API</w:t>
            </w:r>
          </w:p>
        </w:tc>
        <w:tc>
          <w:tcPr>
            <w:tcW w:w="4824" w:type="dxa"/>
            <w:vAlign w:val="center"/>
          </w:tcPr>
          <w:p w14:paraId="541727A2"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Application Programming Interface</w:t>
            </w:r>
          </w:p>
        </w:tc>
      </w:tr>
      <w:tr w:rsidR="00BF3D59" w:rsidRPr="006426D4" w14:paraId="58526362" w14:textId="77777777">
        <w:trPr>
          <w:jc w:val="center"/>
        </w:trPr>
        <w:tc>
          <w:tcPr>
            <w:tcW w:w="4824" w:type="dxa"/>
            <w:vAlign w:val="center"/>
          </w:tcPr>
          <w:p w14:paraId="345094F6"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NER</w:t>
            </w:r>
          </w:p>
        </w:tc>
        <w:tc>
          <w:tcPr>
            <w:tcW w:w="4824" w:type="dxa"/>
            <w:vAlign w:val="center"/>
          </w:tcPr>
          <w:p w14:paraId="126F7118"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Named Entity Recognition</w:t>
            </w:r>
          </w:p>
        </w:tc>
      </w:tr>
      <w:tr w:rsidR="00BF3D59" w:rsidRPr="006426D4" w14:paraId="0238A53B" w14:textId="77777777">
        <w:trPr>
          <w:jc w:val="center"/>
        </w:trPr>
        <w:tc>
          <w:tcPr>
            <w:tcW w:w="4824" w:type="dxa"/>
            <w:vAlign w:val="center"/>
          </w:tcPr>
          <w:p w14:paraId="6BBB933F"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PHI</w:t>
            </w:r>
          </w:p>
        </w:tc>
        <w:tc>
          <w:tcPr>
            <w:tcW w:w="4824" w:type="dxa"/>
            <w:vAlign w:val="center"/>
          </w:tcPr>
          <w:p w14:paraId="160CC044"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Protected Health Information</w:t>
            </w:r>
          </w:p>
        </w:tc>
      </w:tr>
      <w:tr w:rsidR="00BF3D59" w:rsidRPr="006426D4" w14:paraId="49A2DA57" w14:textId="77777777">
        <w:trPr>
          <w:jc w:val="center"/>
        </w:trPr>
        <w:tc>
          <w:tcPr>
            <w:tcW w:w="4824" w:type="dxa"/>
            <w:vAlign w:val="center"/>
          </w:tcPr>
          <w:p w14:paraId="52278892"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lastRenderedPageBreak/>
              <w:t>F1</w:t>
            </w:r>
          </w:p>
        </w:tc>
        <w:tc>
          <w:tcPr>
            <w:tcW w:w="4824" w:type="dxa"/>
            <w:vAlign w:val="center"/>
          </w:tcPr>
          <w:p w14:paraId="51AF3576"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F1-score</w:t>
            </w:r>
          </w:p>
        </w:tc>
      </w:tr>
      <w:tr w:rsidR="00BF3D59" w:rsidRPr="006426D4" w14:paraId="0C4D2127" w14:textId="77777777">
        <w:trPr>
          <w:jc w:val="center"/>
        </w:trPr>
        <w:tc>
          <w:tcPr>
            <w:tcW w:w="4824" w:type="dxa"/>
            <w:vAlign w:val="center"/>
          </w:tcPr>
          <w:p w14:paraId="079F19B8"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UI</w:t>
            </w:r>
          </w:p>
        </w:tc>
        <w:tc>
          <w:tcPr>
            <w:tcW w:w="4824" w:type="dxa"/>
            <w:vAlign w:val="center"/>
          </w:tcPr>
          <w:p w14:paraId="7DAA60B6"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User Interface</w:t>
            </w:r>
          </w:p>
        </w:tc>
      </w:tr>
    </w:tbl>
    <w:p w14:paraId="05FD928A"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br w:type="page"/>
      </w:r>
    </w:p>
    <w:p w14:paraId="6BEB628A" w14:textId="77777777" w:rsidR="00BF3D59" w:rsidRPr="006426D4" w:rsidRDefault="00000000" w:rsidP="006426D4">
      <w:pPr>
        <w:pStyle w:val="Heading1"/>
        <w:spacing w:line="360" w:lineRule="auto"/>
        <w:jc w:val="center"/>
        <w:rPr>
          <w:rFonts w:ascii="Times New Roman" w:hAnsi="Times New Roman" w:cs="Times New Roman"/>
          <w:color w:val="000000" w:themeColor="text1"/>
          <w:sz w:val="28"/>
        </w:rPr>
      </w:pPr>
      <w:r w:rsidRPr="006426D4">
        <w:rPr>
          <w:rFonts w:ascii="Times New Roman" w:hAnsi="Times New Roman" w:cs="Times New Roman"/>
          <w:color w:val="000000" w:themeColor="text1"/>
          <w:sz w:val="28"/>
        </w:rPr>
        <w:lastRenderedPageBreak/>
        <w:t>CHAPTER 1: INTRODUCTION AND ENGINEERING PROBLEM</w:t>
      </w:r>
    </w:p>
    <w:p w14:paraId="403040FE" w14:textId="77777777" w:rsidR="00BF3D59" w:rsidRPr="006426D4" w:rsidRDefault="00000000" w:rsidP="006426D4">
      <w:pPr>
        <w:pStyle w:val="Heading2"/>
        <w:spacing w:line="360" w:lineRule="auto"/>
        <w:jc w:val="both"/>
        <w:rPr>
          <w:rFonts w:ascii="Times New Roman" w:hAnsi="Times New Roman" w:cs="Times New Roman"/>
          <w:color w:val="000000" w:themeColor="text1"/>
          <w:sz w:val="24"/>
          <w:szCs w:val="24"/>
        </w:rPr>
      </w:pPr>
      <w:r w:rsidRPr="006426D4">
        <w:rPr>
          <w:rFonts w:ascii="Times New Roman" w:hAnsi="Times New Roman" w:cs="Times New Roman"/>
          <w:color w:val="000000" w:themeColor="text1"/>
          <w:sz w:val="24"/>
          <w:szCs w:val="24"/>
        </w:rPr>
        <w:t>1.1 Background</w:t>
      </w:r>
    </w:p>
    <w:p w14:paraId="4BCD8ABF" w14:textId="77777777" w:rsidR="0014027F" w:rsidRPr="0014027F" w:rsidRDefault="0014027F" w:rsidP="0014027F">
      <w:pPr>
        <w:spacing w:line="360" w:lineRule="auto"/>
        <w:ind w:firstLine="720"/>
        <w:jc w:val="both"/>
        <w:rPr>
          <w:rFonts w:cs="Times New Roman"/>
          <w:color w:val="000000" w:themeColor="text1"/>
          <w:szCs w:val="24"/>
        </w:rPr>
      </w:pPr>
      <w:r w:rsidRPr="0014027F">
        <w:rPr>
          <w:rFonts w:cs="Times New Roman"/>
          <w:color w:val="000000" w:themeColor="text1"/>
          <w:szCs w:val="24"/>
        </w:rPr>
        <w:t>Healthcare services are increasingly adopting Artificial Intelligence to improve access to medical information and patient support. Many users seek quick guidance for symptoms before consulting a healthcare professional. Traditional rule-based chatbots are limited in understanding natural language and providing personalized responses.</w:t>
      </w:r>
    </w:p>
    <w:p w14:paraId="2750942F" w14:textId="77777777" w:rsidR="0014027F" w:rsidRPr="0014027F" w:rsidRDefault="0014027F" w:rsidP="0014027F">
      <w:pPr>
        <w:spacing w:line="360" w:lineRule="auto"/>
        <w:ind w:firstLine="720"/>
        <w:jc w:val="both"/>
        <w:rPr>
          <w:rFonts w:cs="Times New Roman"/>
          <w:color w:val="000000" w:themeColor="text1"/>
          <w:szCs w:val="24"/>
        </w:rPr>
      </w:pPr>
      <w:r w:rsidRPr="0014027F">
        <w:rPr>
          <w:rFonts w:cs="Times New Roman"/>
          <w:color w:val="000000" w:themeColor="text1"/>
          <w:szCs w:val="24"/>
        </w:rPr>
        <w:t>MediAssist is an AI-powered medical chatbot that uses Natural Language Processing (NLP) and Large Language Models (LLMs) to understand user health queries and generate context-aware responses. The system processes user inputs such as symptoms, age, gender, medical history, allergies, medications, symptom duration, and symptom severity to provide general medical guidance.</w:t>
      </w:r>
    </w:p>
    <w:p w14:paraId="59519DE6" w14:textId="77777777" w:rsidR="0014027F" w:rsidRPr="0014027F" w:rsidRDefault="0014027F" w:rsidP="0014027F">
      <w:pPr>
        <w:spacing w:line="360" w:lineRule="auto"/>
        <w:ind w:firstLine="720"/>
        <w:jc w:val="both"/>
        <w:rPr>
          <w:rFonts w:cs="Times New Roman"/>
          <w:color w:val="000000" w:themeColor="text1"/>
          <w:szCs w:val="24"/>
        </w:rPr>
      </w:pPr>
      <w:r w:rsidRPr="0014027F">
        <w:rPr>
          <w:rFonts w:cs="Times New Roman"/>
          <w:color w:val="000000" w:themeColor="text1"/>
          <w:szCs w:val="24"/>
        </w:rPr>
        <w:t>The proposed Disease Prediction &amp; Recommendation Engine analyzes the extracted symptoms and predicts possible health conditions using Machine Learning techniques. Based on the prediction, the chatbot recommends suitable medical specialists, preventive measures, and generates a medical summary report. The system also incorporates Retrieval-Augmented Generation (RAG), Semantic Search, and Knowledge Base Integration to improve response accuracy while ensuring user safety and privacy.</w:t>
      </w:r>
    </w:p>
    <w:p w14:paraId="139D66E1" w14:textId="5CC15EC1" w:rsidR="0014027F" w:rsidRPr="0014027F" w:rsidRDefault="00F931AA" w:rsidP="002A3BA7">
      <w:pPr>
        <w:spacing w:line="360" w:lineRule="auto"/>
        <w:jc w:val="center"/>
        <w:rPr>
          <w:rFonts w:cs="Times New Roman"/>
          <w:color w:val="000000" w:themeColor="text1"/>
          <w:szCs w:val="24"/>
        </w:rPr>
      </w:pPr>
      <w:r w:rsidRPr="00F931AA">
        <w:rPr>
          <w:rFonts w:cs="Times New Roman"/>
          <w:noProof/>
          <w:color w:val="000000" w:themeColor="text1"/>
          <w:szCs w:val="24"/>
        </w:rPr>
        <w:drawing>
          <wp:inline distT="0" distB="0" distL="0" distR="0" wp14:anchorId="4E5BF1FA" wp14:editId="43E10F55">
            <wp:extent cx="6123940" cy="2791691"/>
            <wp:effectExtent l="0" t="0" r="0" b="8890"/>
            <wp:docPr id="2048301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301633" name=""/>
                    <pic:cNvPicPr/>
                  </pic:nvPicPr>
                  <pic:blipFill>
                    <a:blip r:embed="rId9"/>
                    <a:stretch>
                      <a:fillRect/>
                    </a:stretch>
                  </pic:blipFill>
                  <pic:spPr>
                    <a:xfrm>
                      <a:off x="0" y="0"/>
                      <a:ext cx="6142522" cy="2800162"/>
                    </a:xfrm>
                    <a:prstGeom prst="rect">
                      <a:avLst/>
                    </a:prstGeom>
                  </pic:spPr>
                </pic:pic>
              </a:graphicData>
            </a:graphic>
          </wp:inline>
        </w:drawing>
      </w:r>
      <w:r w:rsidR="0014027F" w:rsidRPr="002A3BA7">
        <w:rPr>
          <w:rFonts w:cs="Times New Roman"/>
          <w:b/>
          <w:bCs/>
          <w:color w:val="000000" w:themeColor="text1"/>
          <w:szCs w:val="24"/>
        </w:rPr>
        <w:t>Figure 1.1: MediAssist Workflow</w:t>
      </w:r>
    </w:p>
    <w:p w14:paraId="3453D4F3" w14:textId="77777777" w:rsidR="00BF3D59" w:rsidRPr="006426D4" w:rsidRDefault="00000000" w:rsidP="006426D4">
      <w:pPr>
        <w:pStyle w:val="Heading2"/>
        <w:spacing w:line="360" w:lineRule="auto"/>
        <w:jc w:val="both"/>
        <w:rPr>
          <w:rFonts w:ascii="Times New Roman" w:hAnsi="Times New Roman" w:cs="Times New Roman"/>
          <w:color w:val="000000" w:themeColor="text1"/>
          <w:sz w:val="24"/>
          <w:szCs w:val="24"/>
        </w:rPr>
      </w:pPr>
      <w:r w:rsidRPr="006426D4">
        <w:rPr>
          <w:rFonts w:ascii="Times New Roman" w:hAnsi="Times New Roman" w:cs="Times New Roman"/>
          <w:color w:val="000000" w:themeColor="text1"/>
          <w:sz w:val="24"/>
          <w:szCs w:val="24"/>
        </w:rPr>
        <w:lastRenderedPageBreak/>
        <w:t>1.2 Need for the Project</w:t>
      </w:r>
    </w:p>
    <w:p w14:paraId="6D2AE7C3" w14:textId="330D2E7B" w:rsidR="0014027F" w:rsidRPr="0014027F" w:rsidRDefault="0014027F" w:rsidP="0014027F">
      <w:pPr>
        <w:pStyle w:val="Heading2"/>
        <w:numPr>
          <w:ilvl w:val="0"/>
          <w:numId w:val="19"/>
        </w:numPr>
        <w:spacing w:line="360" w:lineRule="auto"/>
        <w:jc w:val="both"/>
        <w:rPr>
          <w:rFonts w:ascii="Times New Roman" w:hAnsi="Times New Roman" w:cs="Times New Roman"/>
          <w:b w:val="0"/>
          <w:bCs w:val="0"/>
          <w:color w:val="000000" w:themeColor="text1"/>
          <w:sz w:val="24"/>
          <w:szCs w:val="24"/>
        </w:rPr>
      </w:pPr>
      <w:r w:rsidRPr="0014027F">
        <w:rPr>
          <w:rFonts w:ascii="Times New Roman" w:hAnsi="Times New Roman" w:cs="Times New Roman"/>
          <w:b w:val="0"/>
          <w:bCs w:val="0"/>
          <w:color w:val="000000" w:themeColor="text1"/>
          <w:sz w:val="24"/>
          <w:szCs w:val="24"/>
        </w:rPr>
        <w:t xml:space="preserve">Provide instant healthcare guidance through an AI-powered chatbot. </w:t>
      </w:r>
    </w:p>
    <w:p w14:paraId="220A1608" w14:textId="3B4BB109" w:rsidR="0014027F" w:rsidRPr="0014027F" w:rsidRDefault="0014027F" w:rsidP="0014027F">
      <w:pPr>
        <w:pStyle w:val="Heading2"/>
        <w:numPr>
          <w:ilvl w:val="0"/>
          <w:numId w:val="19"/>
        </w:numPr>
        <w:spacing w:line="360" w:lineRule="auto"/>
        <w:jc w:val="both"/>
        <w:rPr>
          <w:rFonts w:ascii="Times New Roman" w:hAnsi="Times New Roman" w:cs="Times New Roman"/>
          <w:b w:val="0"/>
          <w:bCs w:val="0"/>
          <w:color w:val="000000" w:themeColor="text1"/>
          <w:sz w:val="24"/>
          <w:szCs w:val="24"/>
        </w:rPr>
      </w:pPr>
      <w:r w:rsidRPr="0014027F">
        <w:rPr>
          <w:rFonts w:ascii="Times New Roman" w:hAnsi="Times New Roman" w:cs="Times New Roman"/>
          <w:b w:val="0"/>
          <w:bCs w:val="0"/>
          <w:color w:val="000000" w:themeColor="text1"/>
          <w:sz w:val="24"/>
          <w:szCs w:val="24"/>
        </w:rPr>
        <w:t xml:space="preserve">Improve symptom understanding using NLP and LLMs. </w:t>
      </w:r>
    </w:p>
    <w:p w14:paraId="77FC03D9" w14:textId="61D36AFA" w:rsidR="0014027F" w:rsidRPr="0014027F" w:rsidRDefault="0014027F" w:rsidP="0014027F">
      <w:pPr>
        <w:pStyle w:val="Heading2"/>
        <w:numPr>
          <w:ilvl w:val="0"/>
          <w:numId w:val="19"/>
        </w:numPr>
        <w:spacing w:line="360" w:lineRule="auto"/>
        <w:jc w:val="both"/>
        <w:rPr>
          <w:rFonts w:ascii="Times New Roman" w:hAnsi="Times New Roman" w:cs="Times New Roman"/>
          <w:b w:val="0"/>
          <w:bCs w:val="0"/>
          <w:color w:val="000000" w:themeColor="text1"/>
          <w:sz w:val="24"/>
          <w:szCs w:val="24"/>
        </w:rPr>
      </w:pPr>
      <w:r w:rsidRPr="0014027F">
        <w:rPr>
          <w:rFonts w:ascii="Times New Roman" w:hAnsi="Times New Roman" w:cs="Times New Roman"/>
          <w:b w:val="0"/>
          <w:bCs w:val="0"/>
          <w:color w:val="000000" w:themeColor="text1"/>
          <w:sz w:val="24"/>
          <w:szCs w:val="24"/>
        </w:rPr>
        <w:t xml:space="preserve">Predict possible diseases based on multiple user parameters. </w:t>
      </w:r>
    </w:p>
    <w:p w14:paraId="1A2C9EF6" w14:textId="06BBE851" w:rsidR="0014027F" w:rsidRPr="0014027F" w:rsidRDefault="0014027F" w:rsidP="0014027F">
      <w:pPr>
        <w:pStyle w:val="Heading2"/>
        <w:numPr>
          <w:ilvl w:val="0"/>
          <w:numId w:val="19"/>
        </w:numPr>
        <w:spacing w:line="360" w:lineRule="auto"/>
        <w:jc w:val="both"/>
        <w:rPr>
          <w:rFonts w:ascii="Times New Roman" w:hAnsi="Times New Roman" w:cs="Times New Roman"/>
          <w:b w:val="0"/>
          <w:bCs w:val="0"/>
          <w:color w:val="000000" w:themeColor="text1"/>
          <w:sz w:val="24"/>
          <w:szCs w:val="24"/>
        </w:rPr>
      </w:pPr>
      <w:r w:rsidRPr="0014027F">
        <w:rPr>
          <w:rFonts w:ascii="Times New Roman" w:hAnsi="Times New Roman" w:cs="Times New Roman"/>
          <w:b w:val="0"/>
          <w:bCs w:val="0"/>
          <w:color w:val="000000" w:themeColor="text1"/>
          <w:sz w:val="24"/>
          <w:szCs w:val="24"/>
        </w:rPr>
        <w:t xml:space="preserve">Recommend appropriate specialists and healthcare advice. </w:t>
      </w:r>
    </w:p>
    <w:p w14:paraId="3CDAF20C" w14:textId="71CC29B0" w:rsidR="0014027F" w:rsidRPr="0014027F" w:rsidRDefault="0014027F" w:rsidP="0014027F">
      <w:pPr>
        <w:pStyle w:val="Heading2"/>
        <w:numPr>
          <w:ilvl w:val="0"/>
          <w:numId w:val="19"/>
        </w:numPr>
        <w:spacing w:line="360" w:lineRule="auto"/>
        <w:jc w:val="both"/>
        <w:rPr>
          <w:rFonts w:ascii="Times New Roman" w:hAnsi="Times New Roman" w:cs="Times New Roman"/>
          <w:b w:val="0"/>
          <w:bCs w:val="0"/>
          <w:color w:val="000000" w:themeColor="text1"/>
          <w:sz w:val="24"/>
          <w:szCs w:val="24"/>
        </w:rPr>
      </w:pPr>
      <w:r w:rsidRPr="0014027F">
        <w:rPr>
          <w:rFonts w:ascii="Times New Roman" w:hAnsi="Times New Roman" w:cs="Times New Roman"/>
          <w:b w:val="0"/>
          <w:bCs w:val="0"/>
          <w:color w:val="000000" w:themeColor="text1"/>
          <w:sz w:val="24"/>
          <w:szCs w:val="24"/>
        </w:rPr>
        <w:t xml:space="preserve">Reduce dependency on rule-based medical chatbots. </w:t>
      </w:r>
    </w:p>
    <w:p w14:paraId="3684966B" w14:textId="406842F8" w:rsidR="0014027F" w:rsidRPr="0014027F" w:rsidRDefault="0014027F" w:rsidP="0014027F">
      <w:pPr>
        <w:pStyle w:val="Heading2"/>
        <w:numPr>
          <w:ilvl w:val="0"/>
          <w:numId w:val="19"/>
        </w:numPr>
        <w:spacing w:line="360" w:lineRule="auto"/>
        <w:jc w:val="both"/>
        <w:rPr>
          <w:rFonts w:ascii="Times New Roman" w:hAnsi="Times New Roman" w:cs="Times New Roman"/>
          <w:b w:val="0"/>
          <w:bCs w:val="0"/>
          <w:color w:val="000000" w:themeColor="text1"/>
          <w:sz w:val="24"/>
          <w:szCs w:val="24"/>
        </w:rPr>
      </w:pPr>
      <w:r w:rsidRPr="0014027F">
        <w:rPr>
          <w:rFonts w:ascii="Times New Roman" w:hAnsi="Times New Roman" w:cs="Times New Roman"/>
          <w:b w:val="0"/>
          <w:bCs w:val="0"/>
          <w:color w:val="000000" w:themeColor="text1"/>
          <w:sz w:val="24"/>
          <w:szCs w:val="24"/>
        </w:rPr>
        <w:t xml:space="preserve">Generate accurate, context-aware responses using trusted medical knowledge. </w:t>
      </w:r>
    </w:p>
    <w:p w14:paraId="6BE160AE" w14:textId="7ADDEBA6" w:rsidR="0014027F" w:rsidRPr="0014027F" w:rsidRDefault="0014027F" w:rsidP="0014027F">
      <w:pPr>
        <w:pStyle w:val="Heading2"/>
        <w:numPr>
          <w:ilvl w:val="0"/>
          <w:numId w:val="19"/>
        </w:numPr>
        <w:spacing w:line="360" w:lineRule="auto"/>
        <w:jc w:val="both"/>
        <w:rPr>
          <w:rFonts w:ascii="Times New Roman" w:eastAsiaTheme="minorEastAsia" w:hAnsi="Times New Roman" w:cs="Times New Roman"/>
          <w:b w:val="0"/>
          <w:bCs w:val="0"/>
          <w:color w:val="000000" w:themeColor="text1"/>
          <w:sz w:val="24"/>
          <w:szCs w:val="24"/>
        </w:rPr>
      </w:pPr>
      <w:r w:rsidRPr="0014027F">
        <w:rPr>
          <w:rFonts w:ascii="Times New Roman" w:eastAsiaTheme="minorEastAsia" w:hAnsi="Times New Roman" w:cs="Times New Roman"/>
          <w:b w:val="0"/>
          <w:bCs w:val="0"/>
          <w:color w:val="000000" w:themeColor="text1"/>
          <w:sz w:val="24"/>
          <w:szCs w:val="24"/>
        </w:rPr>
        <w:t>Enhance accessibility to general healthcare information while maintaining user privacy.</w:t>
      </w:r>
    </w:p>
    <w:p w14:paraId="02A4BBE1" w14:textId="10E9940D" w:rsidR="00BF3D59" w:rsidRPr="006426D4" w:rsidRDefault="00000000" w:rsidP="0014027F">
      <w:pPr>
        <w:pStyle w:val="Heading2"/>
        <w:spacing w:line="360" w:lineRule="auto"/>
        <w:jc w:val="both"/>
        <w:rPr>
          <w:rFonts w:ascii="Times New Roman" w:hAnsi="Times New Roman" w:cs="Times New Roman"/>
          <w:color w:val="000000" w:themeColor="text1"/>
          <w:sz w:val="24"/>
          <w:szCs w:val="24"/>
        </w:rPr>
      </w:pPr>
      <w:r w:rsidRPr="006426D4">
        <w:rPr>
          <w:rFonts w:ascii="Times New Roman" w:hAnsi="Times New Roman" w:cs="Times New Roman"/>
          <w:color w:val="000000" w:themeColor="text1"/>
          <w:sz w:val="24"/>
          <w:szCs w:val="24"/>
        </w:rPr>
        <w:t>1.3 Problem Statement</w:t>
      </w:r>
    </w:p>
    <w:p w14:paraId="5FBDEA21" w14:textId="77777777" w:rsidR="00F931AA" w:rsidRDefault="00F931AA" w:rsidP="00F931AA">
      <w:pPr>
        <w:pStyle w:val="Heading2"/>
        <w:spacing w:line="360" w:lineRule="auto"/>
        <w:ind w:firstLine="720"/>
        <w:jc w:val="both"/>
        <w:rPr>
          <w:rFonts w:ascii="Times New Roman" w:eastAsiaTheme="minorEastAsia" w:hAnsi="Times New Roman" w:cs="Times New Roman"/>
          <w:b w:val="0"/>
          <w:bCs w:val="0"/>
          <w:color w:val="000000" w:themeColor="text1"/>
          <w:sz w:val="24"/>
          <w:szCs w:val="24"/>
        </w:rPr>
      </w:pPr>
      <w:r w:rsidRPr="00F931AA">
        <w:rPr>
          <w:rFonts w:ascii="Times New Roman" w:eastAsiaTheme="minorEastAsia" w:hAnsi="Times New Roman" w:cs="Times New Roman"/>
          <w:b w:val="0"/>
          <w:bCs w:val="0"/>
          <w:color w:val="000000" w:themeColor="text1"/>
          <w:sz w:val="24"/>
          <w:szCs w:val="24"/>
        </w:rPr>
        <w:t>Develop an AI-powered medical chatbot that understands natural language health queries, extracts symptoms, predicts possible diseases, and provides personalized healthcare recommendations. The system should utilize NLP, Large Language Models, Machine Learning, Retrieval-Augmented Generation (RAG), and Semantic Search to generate accurate and context-aware responses while ensuring safety and privacy.</w:t>
      </w:r>
    </w:p>
    <w:p w14:paraId="13FAB003" w14:textId="5BCCED71" w:rsidR="00BF3D59" w:rsidRPr="006426D4" w:rsidRDefault="00000000" w:rsidP="006426D4">
      <w:pPr>
        <w:pStyle w:val="Heading2"/>
        <w:spacing w:line="360" w:lineRule="auto"/>
        <w:jc w:val="both"/>
        <w:rPr>
          <w:rFonts w:ascii="Times New Roman" w:hAnsi="Times New Roman" w:cs="Times New Roman"/>
          <w:color w:val="000000" w:themeColor="text1"/>
          <w:sz w:val="24"/>
          <w:szCs w:val="24"/>
        </w:rPr>
      </w:pPr>
      <w:r w:rsidRPr="006426D4">
        <w:rPr>
          <w:rFonts w:ascii="Times New Roman" w:hAnsi="Times New Roman" w:cs="Times New Roman"/>
          <w:color w:val="000000" w:themeColor="text1"/>
          <w:sz w:val="24"/>
          <w:szCs w:val="24"/>
        </w:rPr>
        <w:t>1.4 Project Aim</w:t>
      </w:r>
    </w:p>
    <w:p w14:paraId="7457A1CF" w14:textId="77777777" w:rsidR="00F931AA" w:rsidRPr="00F931AA" w:rsidRDefault="00F931AA" w:rsidP="00F931AA">
      <w:pPr>
        <w:pStyle w:val="Heading2"/>
        <w:spacing w:line="360" w:lineRule="auto"/>
        <w:ind w:firstLine="720"/>
        <w:jc w:val="both"/>
        <w:rPr>
          <w:rFonts w:ascii="Times New Roman" w:hAnsi="Times New Roman" w:cs="Times New Roman"/>
          <w:b w:val="0"/>
          <w:bCs w:val="0"/>
          <w:color w:val="000000" w:themeColor="text1"/>
          <w:sz w:val="24"/>
          <w:szCs w:val="24"/>
        </w:rPr>
      </w:pPr>
      <w:r w:rsidRPr="00F931AA">
        <w:rPr>
          <w:rFonts w:ascii="Times New Roman" w:hAnsi="Times New Roman" w:cs="Times New Roman"/>
          <w:b w:val="0"/>
          <w:bCs w:val="0"/>
          <w:color w:val="000000" w:themeColor="text1"/>
          <w:sz w:val="24"/>
          <w:szCs w:val="24"/>
        </w:rPr>
        <w:t>To develop MediAssist, an intelligent medical chatbot that combines NLP, Large Language Models, and Machine Learning to understand user health queries, predict possible diseases, recommend suitable specialists, and provide safe, context-aware healthcare guidance.</w:t>
      </w:r>
    </w:p>
    <w:p w14:paraId="79424C7D" w14:textId="77777777" w:rsidR="00BF3D59" w:rsidRPr="006426D4" w:rsidRDefault="00000000" w:rsidP="006426D4">
      <w:pPr>
        <w:pStyle w:val="Heading2"/>
        <w:spacing w:line="360" w:lineRule="auto"/>
        <w:jc w:val="both"/>
        <w:rPr>
          <w:rFonts w:ascii="Times New Roman" w:hAnsi="Times New Roman" w:cs="Times New Roman"/>
          <w:color w:val="000000" w:themeColor="text1"/>
          <w:sz w:val="24"/>
          <w:szCs w:val="24"/>
        </w:rPr>
      </w:pPr>
      <w:r w:rsidRPr="006426D4">
        <w:rPr>
          <w:rFonts w:ascii="Times New Roman" w:hAnsi="Times New Roman" w:cs="Times New Roman"/>
          <w:color w:val="000000" w:themeColor="text1"/>
          <w:sz w:val="24"/>
          <w:szCs w:val="24"/>
        </w:rPr>
        <w:t>1.5 Project Objectives</w:t>
      </w:r>
    </w:p>
    <w:p w14:paraId="2364575A" w14:textId="4F93E30A" w:rsidR="00F931AA" w:rsidRPr="00F931AA" w:rsidRDefault="00F931AA" w:rsidP="00F931AA">
      <w:pPr>
        <w:pStyle w:val="Heading2"/>
        <w:numPr>
          <w:ilvl w:val="0"/>
          <w:numId w:val="22"/>
        </w:numPr>
        <w:spacing w:line="360" w:lineRule="auto"/>
        <w:jc w:val="both"/>
        <w:rPr>
          <w:rFonts w:ascii="Times New Roman" w:hAnsi="Times New Roman" w:cs="Times New Roman"/>
          <w:b w:val="0"/>
          <w:bCs w:val="0"/>
          <w:color w:val="000000" w:themeColor="text1"/>
          <w:sz w:val="24"/>
          <w:szCs w:val="24"/>
        </w:rPr>
      </w:pPr>
      <w:r w:rsidRPr="00F931AA">
        <w:rPr>
          <w:rFonts w:ascii="Times New Roman" w:hAnsi="Times New Roman" w:cs="Times New Roman"/>
          <w:b w:val="0"/>
          <w:bCs w:val="0"/>
          <w:color w:val="000000" w:themeColor="text1"/>
          <w:sz w:val="24"/>
          <w:szCs w:val="24"/>
        </w:rPr>
        <w:t xml:space="preserve">To process natural language medical queries using NLP. </w:t>
      </w:r>
    </w:p>
    <w:p w14:paraId="5B77D7C2" w14:textId="7779D0D8" w:rsidR="00F931AA" w:rsidRPr="00F931AA" w:rsidRDefault="00F931AA" w:rsidP="00F931AA">
      <w:pPr>
        <w:pStyle w:val="Heading2"/>
        <w:numPr>
          <w:ilvl w:val="0"/>
          <w:numId w:val="22"/>
        </w:numPr>
        <w:spacing w:line="360" w:lineRule="auto"/>
        <w:jc w:val="both"/>
        <w:rPr>
          <w:rFonts w:ascii="Times New Roman" w:hAnsi="Times New Roman" w:cs="Times New Roman"/>
          <w:b w:val="0"/>
          <w:bCs w:val="0"/>
          <w:color w:val="000000" w:themeColor="text1"/>
          <w:sz w:val="24"/>
          <w:szCs w:val="24"/>
        </w:rPr>
      </w:pPr>
      <w:r w:rsidRPr="00F931AA">
        <w:rPr>
          <w:rFonts w:ascii="Times New Roman" w:hAnsi="Times New Roman" w:cs="Times New Roman"/>
          <w:b w:val="0"/>
          <w:bCs w:val="0"/>
          <w:color w:val="000000" w:themeColor="text1"/>
          <w:sz w:val="24"/>
          <w:szCs w:val="24"/>
        </w:rPr>
        <w:t xml:space="preserve">To extract symptoms and medical entities using NER. </w:t>
      </w:r>
    </w:p>
    <w:p w14:paraId="1F9D12EF" w14:textId="174DE2FC" w:rsidR="00F931AA" w:rsidRPr="00F931AA" w:rsidRDefault="00F931AA" w:rsidP="00F931AA">
      <w:pPr>
        <w:pStyle w:val="Heading2"/>
        <w:numPr>
          <w:ilvl w:val="0"/>
          <w:numId w:val="22"/>
        </w:numPr>
        <w:spacing w:line="360" w:lineRule="auto"/>
        <w:jc w:val="both"/>
        <w:rPr>
          <w:rFonts w:ascii="Times New Roman" w:hAnsi="Times New Roman" w:cs="Times New Roman"/>
          <w:b w:val="0"/>
          <w:bCs w:val="0"/>
          <w:color w:val="000000" w:themeColor="text1"/>
          <w:sz w:val="24"/>
          <w:szCs w:val="24"/>
        </w:rPr>
      </w:pPr>
      <w:r w:rsidRPr="00F931AA">
        <w:rPr>
          <w:rFonts w:ascii="Times New Roman" w:hAnsi="Times New Roman" w:cs="Times New Roman"/>
          <w:b w:val="0"/>
          <w:bCs w:val="0"/>
          <w:color w:val="000000" w:themeColor="text1"/>
          <w:sz w:val="24"/>
          <w:szCs w:val="24"/>
        </w:rPr>
        <w:t xml:space="preserve">To identify user intent through Intent Classification. </w:t>
      </w:r>
    </w:p>
    <w:p w14:paraId="67EC0C0D" w14:textId="2209A268" w:rsidR="00F931AA" w:rsidRPr="00F931AA" w:rsidRDefault="00F931AA" w:rsidP="00F931AA">
      <w:pPr>
        <w:pStyle w:val="Heading2"/>
        <w:numPr>
          <w:ilvl w:val="0"/>
          <w:numId w:val="22"/>
        </w:numPr>
        <w:spacing w:line="360" w:lineRule="auto"/>
        <w:jc w:val="both"/>
        <w:rPr>
          <w:rFonts w:ascii="Times New Roman" w:hAnsi="Times New Roman" w:cs="Times New Roman"/>
          <w:b w:val="0"/>
          <w:bCs w:val="0"/>
          <w:color w:val="000000" w:themeColor="text1"/>
          <w:sz w:val="24"/>
          <w:szCs w:val="24"/>
        </w:rPr>
      </w:pPr>
      <w:r w:rsidRPr="00F931AA">
        <w:rPr>
          <w:rFonts w:ascii="Times New Roman" w:hAnsi="Times New Roman" w:cs="Times New Roman"/>
          <w:b w:val="0"/>
          <w:bCs w:val="0"/>
          <w:color w:val="000000" w:themeColor="text1"/>
          <w:sz w:val="24"/>
          <w:szCs w:val="24"/>
        </w:rPr>
        <w:t xml:space="preserve">To predict possible diseases using Machine Learning models. </w:t>
      </w:r>
    </w:p>
    <w:p w14:paraId="65973586" w14:textId="66A846D9" w:rsidR="00F931AA" w:rsidRPr="00F931AA" w:rsidRDefault="00F931AA" w:rsidP="00F931AA">
      <w:pPr>
        <w:pStyle w:val="Heading2"/>
        <w:numPr>
          <w:ilvl w:val="0"/>
          <w:numId w:val="22"/>
        </w:numPr>
        <w:spacing w:line="360" w:lineRule="auto"/>
        <w:jc w:val="both"/>
        <w:rPr>
          <w:rFonts w:ascii="Times New Roman" w:hAnsi="Times New Roman" w:cs="Times New Roman"/>
          <w:b w:val="0"/>
          <w:bCs w:val="0"/>
          <w:color w:val="000000" w:themeColor="text1"/>
          <w:sz w:val="24"/>
          <w:szCs w:val="24"/>
        </w:rPr>
      </w:pPr>
      <w:r w:rsidRPr="00F931AA">
        <w:rPr>
          <w:rFonts w:ascii="Times New Roman" w:hAnsi="Times New Roman" w:cs="Times New Roman"/>
          <w:b w:val="0"/>
          <w:bCs w:val="0"/>
          <w:color w:val="000000" w:themeColor="text1"/>
          <w:sz w:val="24"/>
          <w:szCs w:val="24"/>
        </w:rPr>
        <w:t xml:space="preserve">To generate context-aware responses using LLMs. </w:t>
      </w:r>
    </w:p>
    <w:p w14:paraId="74ED379C" w14:textId="60B2CF38" w:rsidR="00F931AA" w:rsidRPr="00F931AA" w:rsidRDefault="00F931AA" w:rsidP="00F931AA">
      <w:pPr>
        <w:pStyle w:val="Heading2"/>
        <w:numPr>
          <w:ilvl w:val="0"/>
          <w:numId w:val="22"/>
        </w:numPr>
        <w:spacing w:line="360" w:lineRule="auto"/>
        <w:jc w:val="both"/>
        <w:rPr>
          <w:rFonts w:ascii="Times New Roman" w:hAnsi="Times New Roman" w:cs="Times New Roman"/>
          <w:b w:val="0"/>
          <w:bCs w:val="0"/>
          <w:color w:val="000000" w:themeColor="text1"/>
          <w:sz w:val="24"/>
          <w:szCs w:val="24"/>
        </w:rPr>
      </w:pPr>
      <w:r w:rsidRPr="00F931AA">
        <w:rPr>
          <w:rFonts w:ascii="Times New Roman" w:hAnsi="Times New Roman" w:cs="Times New Roman"/>
          <w:b w:val="0"/>
          <w:bCs w:val="0"/>
          <w:color w:val="000000" w:themeColor="text1"/>
          <w:sz w:val="24"/>
          <w:szCs w:val="24"/>
        </w:rPr>
        <w:lastRenderedPageBreak/>
        <w:t xml:space="preserve">To recommend appropriate medical specialists. </w:t>
      </w:r>
    </w:p>
    <w:p w14:paraId="4B7B4505" w14:textId="46C46FC2" w:rsidR="00F931AA" w:rsidRPr="00F931AA" w:rsidRDefault="00F931AA" w:rsidP="00F931AA">
      <w:pPr>
        <w:pStyle w:val="Heading2"/>
        <w:numPr>
          <w:ilvl w:val="0"/>
          <w:numId w:val="22"/>
        </w:numPr>
        <w:spacing w:line="360" w:lineRule="auto"/>
        <w:jc w:val="both"/>
        <w:rPr>
          <w:rFonts w:ascii="Times New Roman" w:hAnsi="Times New Roman" w:cs="Times New Roman"/>
          <w:b w:val="0"/>
          <w:bCs w:val="0"/>
          <w:color w:val="000000" w:themeColor="text1"/>
          <w:sz w:val="24"/>
          <w:szCs w:val="24"/>
        </w:rPr>
      </w:pPr>
      <w:r w:rsidRPr="00F931AA">
        <w:rPr>
          <w:rFonts w:ascii="Times New Roman" w:hAnsi="Times New Roman" w:cs="Times New Roman"/>
          <w:b w:val="0"/>
          <w:bCs w:val="0"/>
          <w:color w:val="000000" w:themeColor="text1"/>
          <w:sz w:val="24"/>
          <w:szCs w:val="24"/>
        </w:rPr>
        <w:t xml:space="preserve">To generate a medical summary report. </w:t>
      </w:r>
    </w:p>
    <w:p w14:paraId="5313B9A4" w14:textId="79004C33" w:rsidR="00F931AA" w:rsidRPr="00F931AA" w:rsidRDefault="00F931AA" w:rsidP="00F931AA">
      <w:pPr>
        <w:pStyle w:val="Heading2"/>
        <w:numPr>
          <w:ilvl w:val="0"/>
          <w:numId w:val="22"/>
        </w:numPr>
        <w:spacing w:line="360" w:lineRule="auto"/>
        <w:jc w:val="both"/>
        <w:rPr>
          <w:rFonts w:ascii="Times New Roman" w:hAnsi="Times New Roman" w:cs="Times New Roman"/>
          <w:b w:val="0"/>
          <w:bCs w:val="0"/>
          <w:color w:val="000000" w:themeColor="text1"/>
          <w:sz w:val="24"/>
          <w:szCs w:val="24"/>
        </w:rPr>
      </w:pPr>
      <w:r w:rsidRPr="00F931AA">
        <w:rPr>
          <w:rFonts w:ascii="Times New Roman" w:hAnsi="Times New Roman" w:cs="Times New Roman"/>
          <w:b w:val="0"/>
          <w:bCs w:val="0"/>
          <w:color w:val="000000" w:themeColor="text1"/>
          <w:sz w:val="24"/>
          <w:szCs w:val="24"/>
        </w:rPr>
        <w:t xml:space="preserve">To improve response accuracy using RAG and Semantic Search. </w:t>
      </w:r>
    </w:p>
    <w:p w14:paraId="35A6EEDB" w14:textId="1B7841DB" w:rsidR="00F931AA" w:rsidRPr="00F931AA" w:rsidRDefault="00F931AA" w:rsidP="00F931AA">
      <w:pPr>
        <w:pStyle w:val="Heading2"/>
        <w:numPr>
          <w:ilvl w:val="0"/>
          <w:numId w:val="22"/>
        </w:numPr>
        <w:spacing w:line="360" w:lineRule="auto"/>
        <w:jc w:val="both"/>
        <w:rPr>
          <w:rFonts w:ascii="Times New Roman" w:eastAsiaTheme="minorEastAsia" w:hAnsi="Times New Roman" w:cs="Times New Roman"/>
          <w:b w:val="0"/>
          <w:bCs w:val="0"/>
          <w:color w:val="000000" w:themeColor="text1"/>
          <w:sz w:val="24"/>
          <w:szCs w:val="24"/>
        </w:rPr>
      </w:pPr>
      <w:r w:rsidRPr="00F931AA">
        <w:rPr>
          <w:rFonts w:ascii="Times New Roman" w:eastAsiaTheme="minorEastAsia" w:hAnsi="Times New Roman" w:cs="Times New Roman"/>
          <w:b w:val="0"/>
          <w:bCs w:val="0"/>
          <w:color w:val="000000" w:themeColor="text1"/>
          <w:sz w:val="24"/>
          <w:szCs w:val="24"/>
        </w:rPr>
        <w:t>To ensure privacy, safety, and responsible AI practices.</w:t>
      </w:r>
    </w:p>
    <w:p w14:paraId="1345AA6F" w14:textId="532E635E" w:rsidR="00BF3D59" w:rsidRPr="006426D4" w:rsidRDefault="00000000" w:rsidP="00F931AA">
      <w:pPr>
        <w:pStyle w:val="Heading2"/>
        <w:spacing w:line="360" w:lineRule="auto"/>
        <w:jc w:val="both"/>
        <w:rPr>
          <w:rFonts w:ascii="Times New Roman" w:hAnsi="Times New Roman" w:cs="Times New Roman"/>
          <w:color w:val="000000" w:themeColor="text1"/>
          <w:sz w:val="24"/>
          <w:szCs w:val="24"/>
        </w:rPr>
      </w:pPr>
      <w:r w:rsidRPr="006426D4">
        <w:rPr>
          <w:rFonts w:ascii="Times New Roman" w:hAnsi="Times New Roman" w:cs="Times New Roman"/>
          <w:color w:val="000000" w:themeColor="text1"/>
          <w:sz w:val="24"/>
          <w:szCs w:val="24"/>
        </w:rPr>
        <w:t>1.6 Scope</w:t>
      </w:r>
    </w:p>
    <w:p w14:paraId="5C68F143" w14:textId="77777777" w:rsidR="00F931AA" w:rsidRDefault="00F931AA" w:rsidP="00F931AA">
      <w:pPr>
        <w:pStyle w:val="Heading2"/>
        <w:spacing w:line="360" w:lineRule="auto"/>
        <w:ind w:firstLine="720"/>
        <w:jc w:val="both"/>
        <w:rPr>
          <w:rFonts w:ascii="Times New Roman" w:hAnsi="Times New Roman" w:cs="Times New Roman"/>
          <w:b w:val="0"/>
          <w:bCs w:val="0"/>
          <w:color w:val="000000" w:themeColor="text1"/>
          <w:sz w:val="24"/>
          <w:szCs w:val="24"/>
        </w:rPr>
      </w:pPr>
      <w:r w:rsidRPr="00F931AA">
        <w:rPr>
          <w:rFonts w:ascii="Times New Roman" w:hAnsi="Times New Roman" w:cs="Times New Roman"/>
          <w:b w:val="0"/>
          <w:bCs w:val="0"/>
          <w:color w:val="000000" w:themeColor="text1"/>
          <w:sz w:val="24"/>
          <w:szCs w:val="24"/>
        </w:rPr>
        <w:t xml:space="preserve">The proposed MediAssist system is designed to understand user health queries and provide general medical guidance using Natural Language Processing (NLP) and Large Language Models (LLMs). It analyzes user inputs such as symptoms, age, gender, medical history, allergies, current medications, symptom duration, and symptom severity to predict possible diseases and recommend suitable medical specialists. </w:t>
      </w:r>
    </w:p>
    <w:p w14:paraId="552D9846" w14:textId="51379556" w:rsidR="00F931AA" w:rsidRPr="00F931AA" w:rsidRDefault="00F931AA" w:rsidP="00F931AA">
      <w:pPr>
        <w:pStyle w:val="Heading2"/>
        <w:spacing w:line="360" w:lineRule="auto"/>
        <w:ind w:firstLine="720"/>
        <w:jc w:val="both"/>
        <w:rPr>
          <w:rFonts w:ascii="Times New Roman" w:hAnsi="Times New Roman" w:cs="Times New Roman"/>
          <w:b w:val="0"/>
          <w:bCs w:val="0"/>
          <w:color w:val="000000" w:themeColor="text1"/>
          <w:sz w:val="24"/>
          <w:szCs w:val="24"/>
        </w:rPr>
      </w:pPr>
      <w:r w:rsidRPr="00F931AA">
        <w:rPr>
          <w:rFonts w:ascii="Times New Roman" w:hAnsi="Times New Roman" w:cs="Times New Roman"/>
          <w:b w:val="0"/>
          <w:bCs w:val="0"/>
          <w:color w:val="000000" w:themeColor="text1"/>
          <w:sz w:val="24"/>
          <w:szCs w:val="24"/>
        </w:rPr>
        <w:t>The system also generates a medical summary report and provides context-aware responses using Machine Learning, Retrieval-Augmented Generation (RAG), and Semantic Search. However, the chatbot is intended only for educational and informational purposes. It does not provide clinical diagnosis, prescribe medications, or replace professional healthcare services.</w:t>
      </w:r>
    </w:p>
    <w:p w14:paraId="399C977E" w14:textId="5B6BE499" w:rsidR="00BF3D59" w:rsidRPr="006426D4" w:rsidRDefault="00000000" w:rsidP="006426D4">
      <w:pPr>
        <w:pStyle w:val="Heading2"/>
        <w:spacing w:line="360" w:lineRule="auto"/>
        <w:jc w:val="both"/>
        <w:rPr>
          <w:rFonts w:ascii="Times New Roman" w:hAnsi="Times New Roman" w:cs="Times New Roman"/>
          <w:color w:val="000000" w:themeColor="text1"/>
          <w:sz w:val="24"/>
          <w:szCs w:val="24"/>
        </w:rPr>
      </w:pPr>
      <w:r w:rsidRPr="006426D4">
        <w:rPr>
          <w:rFonts w:ascii="Times New Roman" w:hAnsi="Times New Roman" w:cs="Times New Roman"/>
          <w:color w:val="000000" w:themeColor="text1"/>
          <w:sz w:val="24"/>
          <w:szCs w:val="24"/>
        </w:rPr>
        <w:t>1.7 Expected Engineering Outcome</w:t>
      </w:r>
    </w:p>
    <w:p w14:paraId="2C42520E" w14:textId="64D0FEDB" w:rsidR="00BF3D59" w:rsidRPr="006426D4" w:rsidRDefault="00F931AA" w:rsidP="00F931AA">
      <w:pPr>
        <w:spacing w:line="360" w:lineRule="auto"/>
        <w:ind w:firstLine="720"/>
        <w:jc w:val="both"/>
        <w:rPr>
          <w:rFonts w:cs="Times New Roman"/>
          <w:color w:val="000000" w:themeColor="text1"/>
          <w:szCs w:val="24"/>
        </w:rPr>
      </w:pPr>
      <w:r w:rsidRPr="00F931AA">
        <w:rPr>
          <w:rFonts w:cs="Times New Roman"/>
          <w:color w:val="000000" w:themeColor="text1"/>
          <w:szCs w:val="24"/>
        </w:rPr>
        <w:t>The proposed system will provide an intelligent medical chatbot capable of understanding user health queries, predicting possible diseases, recommending appropriate specialists, and generating personalized medical summaries. The integration of NLP, LLMs, Machine Learning, and RAG will improve response accuracy, conversational quality, and user experience while maintaining ethical and safety standards.</w:t>
      </w:r>
      <w:r w:rsidRPr="006426D4">
        <w:rPr>
          <w:rFonts w:cs="Times New Roman"/>
          <w:color w:val="000000" w:themeColor="text1"/>
          <w:szCs w:val="24"/>
        </w:rPr>
        <w:br w:type="page"/>
      </w:r>
    </w:p>
    <w:p w14:paraId="07529B36" w14:textId="77777777" w:rsidR="00BF3D59" w:rsidRPr="006426D4" w:rsidRDefault="00000000" w:rsidP="006426D4">
      <w:pPr>
        <w:pStyle w:val="Heading1"/>
        <w:spacing w:line="360" w:lineRule="auto"/>
        <w:jc w:val="center"/>
        <w:rPr>
          <w:rFonts w:ascii="Times New Roman" w:hAnsi="Times New Roman" w:cs="Times New Roman"/>
          <w:color w:val="000000" w:themeColor="text1"/>
          <w:sz w:val="28"/>
        </w:rPr>
      </w:pPr>
      <w:r w:rsidRPr="006426D4">
        <w:rPr>
          <w:rFonts w:ascii="Times New Roman" w:hAnsi="Times New Roman" w:cs="Times New Roman"/>
          <w:color w:val="000000" w:themeColor="text1"/>
          <w:sz w:val="28"/>
        </w:rPr>
        <w:lastRenderedPageBreak/>
        <w:t>CHAPTER 2: LITERATURE REVIEW AND EXISTING SOLUTIONS</w:t>
      </w:r>
    </w:p>
    <w:p w14:paraId="07191BF8" w14:textId="77777777" w:rsidR="00BF3D59" w:rsidRPr="006426D4" w:rsidRDefault="00000000" w:rsidP="006426D4">
      <w:pPr>
        <w:pStyle w:val="Heading2"/>
        <w:spacing w:line="360" w:lineRule="auto"/>
        <w:jc w:val="both"/>
        <w:rPr>
          <w:rFonts w:ascii="Times New Roman" w:hAnsi="Times New Roman" w:cs="Times New Roman"/>
          <w:color w:val="000000" w:themeColor="text1"/>
          <w:sz w:val="24"/>
          <w:szCs w:val="24"/>
        </w:rPr>
      </w:pPr>
      <w:r w:rsidRPr="006426D4">
        <w:rPr>
          <w:rFonts w:ascii="Times New Roman" w:hAnsi="Times New Roman" w:cs="Times New Roman"/>
          <w:color w:val="000000" w:themeColor="text1"/>
          <w:sz w:val="24"/>
          <w:szCs w:val="24"/>
        </w:rPr>
        <w:t>2.1 Review Method</w:t>
      </w:r>
    </w:p>
    <w:p w14:paraId="6158D6C7" w14:textId="77777777" w:rsidR="00F931AA" w:rsidRDefault="00F931AA" w:rsidP="00F931AA">
      <w:pPr>
        <w:pStyle w:val="Heading2"/>
        <w:spacing w:line="360" w:lineRule="auto"/>
        <w:ind w:firstLine="720"/>
        <w:jc w:val="both"/>
        <w:rPr>
          <w:rFonts w:ascii="Times New Roman" w:eastAsiaTheme="minorEastAsia" w:hAnsi="Times New Roman" w:cs="Times New Roman"/>
          <w:b w:val="0"/>
          <w:bCs w:val="0"/>
          <w:color w:val="000000" w:themeColor="text1"/>
          <w:sz w:val="24"/>
          <w:szCs w:val="24"/>
        </w:rPr>
      </w:pPr>
      <w:r w:rsidRPr="00F931AA">
        <w:rPr>
          <w:rFonts w:ascii="Times New Roman" w:eastAsiaTheme="minorEastAsia" w:hAnsi="Times New Roman" w:cs="Times New Roman"/>
          <w:b w:val="0"/>
          <w:bCs w:val="0"/>
          <w:color w:val="000000" w:themeColor="text1"/>
          <w:sz w:val="24"/>
          <w:szCs w:val="24"/>
        </w:rPr>
        <w:t>The literature review focuses on existing AI-based healthcare chatbots, disease prediction systems, and Natural Language Processing techniques used in medical applications. The study compares different approaches based on their ability to understand user queries, predict diseases, generate responses, and provide healthcare recommendations. The comparison also considers response accuracy, contextual understanding, scalability, and safety.</w:t>
      </w:r>
    </w:p>
    <w:p w14:paraId="259618FC" w14:textId="1DBFC798" w:rsidR="00BF3D59" w:rsidRPr="006426D4" w:rsidRDefault="00000000" w:rsidP="006426D4">
      <w:pPr>
        <w:pStyle w:val="Heading2"/>
        <w:spacing w:line="360" w:lineRule="auto"/>
        <w:jc w:val="both"/>
        <w:rPr>
          <w:rFonts w:ascii="Times New Roman" w:hAnsi="Times New Roman" w:cs="Times New Roman"/>
          <w:color w:val="000000" w:themeColor="text1"/>
          <w:sz w:val="24"/>
          <w:szCs w:val="24"/>
        </w:rPr>
      </w:pPr>
      <w:r w:rsidRPr="006426D4">
        <w:rPr>
          <w:rFonts w:ascii="Times New Roman" w:hAnsi="Times New Roman" w:cs="Times New Roman"/>
          <w:color w:val="000000" w:themeColor="text1"/>
          <w:sz w:val="24"/>
          <w:szCs w:val="24"/>
        </w:rPr>
        <w:t>2.2 Review of Existing Work</w:t>
      </w:r>
    </w:p>
    <w:p w14:paraId="07B4CDF6" w14:textId="77777777" w:rsidR="00F931AA" w:rsidRPr="00F931AA" w:rsidRDefault="00F931AA" w:rsidP="00F931AA">
      <w:pPr>
        <w:pStyle w:val="Heading2"/>
        <w:spacing w:line="360" w:lineRule="auto"/>
        <w:ind w:firstLine="720"/>
        <w:jc w:val="both"/>
        <w:rPr>
          <w:rFonts w:ascii="Times New Roman" w:hAnsi="Times New Roman" w:cs="Times New Roman"/>
          <w:b w:val="0"/>
          <w:bCs w:val="0"/>
          <w:color w:val="000000" w:themeColor="text1"/>
          <w:sz w:val="24"/>
          <w:szCs w:val="24"/>
        </w:rPr>
      </w:pPr>
      <w:r w:rsidRPr="00F931AA">
        <w:rPr>
          <w:rFonts w:ascii="Times New Roman" w:hAnsi="Times New Roman" w:cs="Times New Roman"/>
          <w:b w:val="0"/>
          <w:bCs w:val="0"/>
          <w:color w:val="000000" w:themeColor="text1"/>
          <w:sz w:val="24"/>
          <w:szCs w:val="24"/>
        </w:rPr>
        <w:t>Traditional healthcare chatbots are mainly rule-based systems that respond using predefined keywords and decision trees. Although they are easy to develop, they cannot understand complex user queries or maintain conversational context.</w:t>
      </w:r>
    </w:p>
    <w:p w14:paraId="3E4E1BD3" w14:textId="77777777" w:rsidR="00F931AA" w:rsidRPr="00F931AA" w:rsidRDefault="00F931AA" w:rsidP="00F931AA">
      <w:pPr>
        <w:pStyle w:val="Heading2"/>
        <w:spacing w:line="360" w:lineRule="auto"/>
        <w:ind w:firstLine="720"/>
        <w:jc w:val="both"/>
        <w:rPr>
          <w:rFonts w:ascii="Times New Roman" w:hAnsi="Times New Roman" w:cs="Times New Roman"/>
          <w:b w:val="0"/>
          <w:bCs w:val="0"/>
          <w:color w:val="000000" w:themeColor="text1"/>
          <w:sz w:val="24"/>
          <w:szCs w:val="24"/>
        </w:rPr>
      </w:pPr>
      <w:r w:rsidRPr="00F931AA">
        <w:rPr>
          <w:rFonts w:ascii="Times New Roman" w:hAnsi="Times New Roman" w:cs="Times New Roman"/>
          <w:b w:val="0"/>
          <w:bCs w:val="0"/>
          <w:color w:val="000000" w:themeColor="text1"/>
          <w:sz w:val="24"/>
          <w:szCs w:val="24"/>
        </w:rPr>
        <w:t>Machine Learning-based disease prediction systems analyze symptoms to predict possible diseases. These systems provide better prediction accuracy but usually lack conversational capabilities and personalized recommendations.</w:t>
      </w:r>
    </w:p>
    <w:p w14:paraId="558E561A" w14:textId="77777777" w:rsidR="00F931AA" w:rsidRPr="00F931AA" w:rsidRDefault="00F931AA" w:rsidP="00F931AA">
      <w:pPr>
        <w:pStyle w:val="Heading2"/>
        <w:spacing w:line="360" w:lineRule="auto"/>
        <w:ind w:firstLine="720"/>
        <w:jc w:val="both"/>
        <w:rPr>
          <w:rFonts w:ascii="Times New Roman" w:hAnsi="Times New Roman" w:cs="Times New Roman"/>
          <w:b w:val="0"/>
          <w:bCs w:val="0"/>
          <w:color w:val="000000" w:themeColor="text1"/>
          <w:sz w:val="24"/>
          <w:szCs w:val="24"/>
        </w:rPr>
      </w:pPr>
      <w:r w:rsidRPr="00F931AA">
        <w:rPr>
          <w:rFonts w:ascii="Times New Roman" w:hAnsi="Times New Roman" w:cs="Times New Roman"/>
          <w:b w:val="0"/>
          <w:bCs w:val="0"/>
          <w:color w:val="000000" w:themeColor="text1"/>
          <w:sz w:val="24"/>
          <w:szCs w:val="24"/>
        </w:rPr>
        <w:t>Large Language Models (LLMs) have significantly improved medical chatbots by enabling natural conversations and context-aware responses. However, LLMs may sometimes generate inaccurate information if they are not supported by reliable medical knowledge.</w:t>
      </w:r>
    </w:p>
    <w:p w14:paraId="508A053A" w14:textId="77777777" w:rsidR="00F931AA" w:rsidRPr="00F931AA" w:rsidRDefault="00F931AA" w:rsidP="00F931AA">
      <w:pPr>
        <w:pStyle w:val="Heading2"/>
        <w:spacing w:line="360" w:lineRule="auto"/>
        <w:ind w:firstLine="720"/>
        <w:jc w:val="both"/>
        <w:rPr>
          <w:rFonts w:ascii="Times New Roman" w:hAnsi="Times New Roman" w:cs="Times New Roman"/>
          <w:b w:val="0"/>
          <w:bCs w:val="0"/>
          <w:color w:val="000000" w:themeColor="text1"/>
          <w:sz w:val="24"/>
          <w:szCs w:val="24"/>
        </w:rPr>
      </w:pPr>
      <w:r w:rsidRPr="00F931AA">
        <w:rPr>
          <w:rFonts w:ascii="Times New Roman" w:hAnsi="Times New Roman" w:cs="Times New Roman"/>
          <w:b w:val="0"/>
          <w:bCs w:val="0"/>
          <w:color w:val="000000" w:themeColor="text1"/>
          <w:sz w:val="24"/>
          <w:szCs w:val="24"/>
        </w:rPr>
        <w:t>Retrieval-Augmented Generation (RAG) combines Large Language Models with trusted medical databases to improve the reliability and relevance of chatbot responses. This approach reduces hallucinations and enhances response accuracy.</w:t>
      </w:r>
    </w:p>
    <w:p w14:paraId="66949C73" w14:textId="77777777" w:rsidR="00BF3D59" w:rsidRDefault="00000000" w:rsidP="006426D4">
      <w:pPr>
        <w:pStyle w:val="Heading2"/>
        <w:spacing w:line="360" w:lineRule="auto"/>
        <w:jc w:val="both"/>
        <w:rPr>
          <w:rFonts w:ascii="Times New Roman" w:hAnsi="Times New Roman" w:cs="Times New Roman"/>
          <w:color w:val="000000" w:themeColor="text1"/>
          <w:sz w:val="24"/>
          <w:szCs w:val="24"/>
        </w:rPr>
      </w:pPr>
      <w:r w:rsidRPr="006426D4">
        <w:rPr>
          <w:rFonts w:ascii="Times New Roman" w:hAnsi="Times New Roman" w:cs="Times New Roman"/>
          <w:color w:val="000000" w:themeColor="text1"/>
          <w:sz w:val="24"/>
          <w:szCs w:val="24"/>
        </w:rPr>
        <w:t>2.3 Comparative Analysis</w:t>
      </w:r>
    </w:p>
    <w:p w14:paraId="19065698" w14:textId="59041EA0" w:rsidR="00FC06EF" w:rsidRPr="00FC06EF" w:rsidRDefault="00AA2FBD" w:rsidP="00E2244E">
      <w:pPr>
        <w:jc w:val="center"/>
      </w:pPr>
      <w:r>
        <w:t xml:space="preserve">Table </w:t>
      </w:r>
      <w:r w:rsidR="00FC06EF">
        <w:t>2.1</w:t>
      </w:r>
      <w:r>
        <w:t xml:space="preserve"> </w:t>
      </w:r>
      <w:r w:rsidR="00FC06EF" w:rsidRPr="006426D4">
        <w:rPr>
          <w:rFonts w:cs="Times New Roman"/>
          <w:color w:val="000000" w:themeColor="text1"/>
          <w:szCs w:val="24"/>
        </w:rPr>
        <w:t>Comparative analysis of existing chatbot approaches</w:t>
      </w:r>
    </w:p>
    <w:tbl>
      <w:tblPr>
        <w:tblStyle w:val="TableGrid"/>
        <w:tblW w:w="0" w:type="auto"/>
        <w:jc w:val="center"/>
        <w:tblLook w:val="04A0" w:firstRow="1" w:lastRow="0" w:firstColumn="1" w:lastColumn="0" w:noHBand="0" w:noVBand="1"/>
      </w:tblPr>
      <w:tblGrid>
        <w:gridCol w:w="2409"/>
        <w:gridCol w:w="2409"/>
        <w:gridCol w:w="2410"/>
        <w:gridCol w:w="2410"/>
      </w:tblGrid>
      <w:tr w:rsidR="00BF3D59" w:rsidRPr="006426D4" w14:paraId="51FFAF20" w14:textId="77777777" w:rsidTr="00CE49F5">
        <w:trPr>
          <w:jc w:val="center"/>
        </w:trPr>
        <w:tc>
          <w:tcPr>
            <w:tcW w:w="2409" w:type="dxa"/>
          </w:tcPr>
          <w:p w14:paraId="6E42DE89"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b/>
                <w:color w:val="000000" w:themeColor="text1"/>
                <w:szCs w:val="24"/>
              </w:rPr>
              <w:t>Existing Approach</w:t>
            </w:r>
          </w:p>
        </w:tc>
        <w:tc>
          <w:tcPr>
            <w:tcW w:w="2409" w:type="dxa"/>
          </w:tcPr>
          <w:p w14:paraId="16602A27"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b/>
                <w:color w:val="000000" w:themeColor="text1"/>
                <w:szCs w:val="24"/>
              </w:rPr>
              <w:t>Advantages</w:t>
            </w:r>
          </w:p>
        </w:tc>
        <w:tc>
          <w:tcPr>
            <w:tcW w:w="2410" w:type="dxa"/>
          </w:tcPr>
          <w:p w14:paraId="023DE1BB"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b/>
                <w:color w:val="000000" w:themeColor="text1"/>
                <w:szCs w:val="24"/>
              </w:rPr>
              <w:t>Limitations</w:t>
            </w:r>
          </w:p>
        </w:tc>
        <w:tc>
          <w:tcPr>
            <w:tcW w:w="2410" w:type="dxa"/>
          </w:tcPr>
          <w:p w14:paraId="1B0961F5"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b/>
                <w:color w:val="000000" w:themeColor="text1"/>
                <w:szCs w:val="24"/>
              </w:rPr>
              <w:t>Relevance to MediAssist</w:t>
            </w:r>
          </w:p>
        </w:tc>
      </w:tr>
      <w:tr w:rsidR="00CE49F5" w:rsidRPr="006426D4" w14:paraId="6243449D" w14:textId="77777777" w:rsidTr="006C0713">
        <w:trPr>
          <w:jc w:val="center"/>
        </w:trPr>
        <w:tc>
          <w:tcPr>
            <w:tcW w:w="2409" w:type="dxa"/>
            <w:vAlign w:val="center"/>
          </w:tcPr>
          <w:p w14:paraId="58EE352A" w14:textId="77777777" w:rsidR="00CE49F5" w:rsidRPr="006426D4" w:rsidRDefault="00CE49F5" w:rsidP="00CE49F5">
            <w:pPr>
              <w:spacing w:line="360" w:lineRule="auto"/>
              <w:jc w:val="both"/>
              <w:rPr>
                <w:rFonts w:cs="Times New Roman"/>
                <w:color w:val="000000" w:themeColor="text1"/>
                <w:szCs w:val="24"/>
              </w:rPr>
            </w:pPr>
            <w:r w:rsidRPr="006426D4">
              <w:rPr>
                <w:rFonts w:cs="Times New Roman"/>
                <w:color w:val="000000" w:themeColor="text1"/>
                <w:szCs w:val="24"/>
              </w:rPr>
              <w:t>Rule-based chatbot</w:t>
            </w:r>
          </w:p>
        </w:tc>
        <w:tc>
          <w:tcPr>
            <w:tcW w:w="240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3"/>
            </w:tblGrid>
            <w:tr w:rsidR="00CE49F5" w:rsidRPr="00B44659" w14:paraId="73E71784" w14:textId="77777777" w:rsidTr="001F5FC7">
              <w:trPr>
                <w:tblCellSpacing w:w="15" w:type="dxa"/>
              </w:trPr>
              <w:tc>
                <w:tcPr>
                  <w:tcW w:w="0" w:type="auto"/>
                  <w:vAlign w:val="center"/>
                  <w:hideMark/>
                </w:tcPr>
                <w:p w14:paraId="6CC8F189" w14:textId="77777777" w:rsidR="00CE49F5" w:rsidRPr="00B44659" w:rsidRDefault="00CE49F5" w:rsidP="00CE49F5">
                  <w:r w:rsidRPr="00B44659">
                    <w:t>Simple and easy to implement</w:t>
                  </w:r>
                </w:p>
              </w:tc>
            </w:tr>
          </w:tbl>
          <w:p w14:paraId="457A8498" w14:textId="1B38CACE" w:rsidR="00CE49F5" w:rsidRPr="006426D4" w:rsidRDefault="00CE49F5" w:rsidP="00CE49F5">
            <w:pPr>
              <w:spacing w:line="360" w:lineRule="auto"/>
              <w:jc w:val="both"/>
              <w:rPr>
                <w:rFonts w:cs="Times New Roman"/>
                <w:color w:val="000000" w:themeColor="text1"/>
                <w:szCs w:val="24"/>
              </w:rPr>
            </w:pPr>
          </w:p>
        </w:tc>
        <w:tc>
          <w:tcPr>
            <w:tcW w:w="241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4"/>
            </w:tblGrid>
            <w:tr w:rsidR="00CE49F5" w:rsidRPr="00B44659" w14:paraId="75BA1D1E" w14:textId="77777777" w:rsidTr="001F5FC7">
              <w:trPr>
                <w:tblCellSpacing w:w="15" w:type="dxa"/>
              </w:trPr>
              <w:tc>
                <w:tcPr>
                  <w:tcW w:w="0" w:type="auto"/>
                  <w:vAlign w:val="center"/>
                  <w:hideMark/>
                </w:tcPr>
                <w:p w14:paraId="18E3C99C" w14:textId="77777777" w:rsidR="00CE49F5" w:rsidRPr="00B44659" w:rsidRDefault="00CE49F5" w:rsidP="00CE49F5">
                  <w:r w:rsidRPr="00B44659">
                    <w:t>Simple and easy to implement</w:t>
                  </w:r>
                </w:p>
              </w:tc>
            </w:tr>
          </w:tbl>
          <w:p w14:paraId="083D8A1F" w14:textId="037E21D0" w:rsidR="00CE49F5" w:rsidRPr="006426D4" w:rsidRDefault="00CE49F5" w:rsidP="00CE49F5">
            <w:pPr>
              <w:spacing w:line="360" w:lineRule="auto"/>
              <w:jc w:val="both"/>
              <w:rPr>
                <w:rFonts w:cs="Times New Roman"/>
                <w:color w:val="000000" w:themeColor="text1"/>
                <w:szCs w:val="24"/>
              </w:rPr>
            </w:pPr>
          </w:p>
        </w:tc>
        <w:tc>
          <w:tcPr>
            <w:tcW w:w="241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4"/>
            </w:tblGrid>
            <w:tr w:rsidR="00CE49F5" w:rsidRPr="00B44659" w14:paraId="3796E409" w14:textId="77777777" w:rsidTr="001F5FC7">
              <w:trPr>
                <w:tblCellSpacing w:w="15" w:type="dxa"/>
              </w:trPr>
              <w:tc>
                <w:tcPr>
                  <w:tcW w:w="0" w:type="auto"/>
                  <w:vAlign w:val="center"/>
                  <w:hideMark/>
                </w:tcPr>
                <w:p w14:paraId="7F7145FC" w14:textId="77777777" w:rsidR="00CE49F5" w:rsidRPr="00B44659" w:rsidRDefault="00CE49F5" w:rsidP="00CE49F5">
                  <w:r w:rsidRPr="00B44659">
                    <w:t>Simple and easy to implement</w:t>
                  </w:r>
                </w:p>
              </w:tc>
            </w:tr>
          </w:tbl>
          <w:p w14:paraId="3BE88501" w14:textId="7FFBF19E" w:rsidR="00CE49F5" w:rsidRPr="006426D4" w:rsidRDefault="00CE49F5" w:rsidP="00CE49F5">
            <w:pPr>
              <w:spacing w:line="360" w:lineRule="auto"/>
              <w:jc w:val="both"/>
              <w:rPr>
                <w:rFonts w:cs="Times New Roman"/>
                <w:color w:val="000000" w:themeColor="text1"/>
                <w:szCs w:val="24"/>
              </w:rPr>
            </w:pPr>
          </w:p>
        </w:tc>
      </w:tr>
      <w:tr w:rsidR="00CE49F5" w:rsidRPr="006426D4" w14:paraId="278C69DD" w14:textId="77777777" w:rsidTr="008F39CA">
        <w:trPr>
          <w:jc w:val="center"/>
        </w:trPr>
        <w:tc>
          <w:tcPr>
            <w:tcW w:w="2409" w:type="dxa"/>
            <w:vAlign w:val="center"/>
          </w:tcPr>
          <w:p w14:paraId="49AC1F4A" w14:textId="3F86A5E5" w:rsidR="00CE49F5" w:rsidRPr="006426D4" w:rsidRDefault="00CE49F5" w:rsidP="00CE49F5">
            <w:pPr>
              <w:spacing w:line="360" w:lineRule="auto"/>
              <w:jc w:val="both"/>
              <w:rPr>
                <w:rFonts w:cs="Times New Roman"/>
                <w:color w:val="000000" w:themeColor="text1"/>
                <w:szCs w:val="24"/>
              </w:rPr>
            </w:pPr>
            <w:r w:rsidRPr="00CE49F5">
              <w:rPr>
                <w:rFonts w:cs="Times New Roman"/>
                <w:color w:val="000000" w:themeColor="text1"/>
                <w:szCs w:val="24"/>
              </w:rPr>
              <w:t>Machine Learning Disease Prediction</w:t>
            </w:r>
          </w:p>
        </w:tc>
        <w:tc>
          <w:tcPr>
            <w:tcW w:w="240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3"/>
            </w:tblGrid>
            <w:tr w:rsidR="00CE49F5" w:rsidRPr="00033925" w14:paraId="6D0126C8" w14:textId="77777777" w:rsidTr="00994DE6">
              <w:trPr>
                <w:tblCellSpacing w:w="15" w:type="dxa"/>
              </w:trPr>
              <w:tc>
                <w:tcPr>
                  <w:tcW w:w="0" w:type="auto"/>
                  <w:vAlign w:val="center"/>
                  <w:hideMark/>
                </w:tcPr>
                <w:p w14:paraId="0B057FB6" w14:textId="77777777" w:rsidR="00CE49F5" w:rsidRPr="00033925" w:rsidRDefault="00CE49F5" w:rsidP="00CE49F5">
                  <w:r w:rsidRPr="00033925">
                    <w:t>Predicts diseases from symptoms</w:t>
                  </w:r>
                </w:p>
              </w:tc>
            </w:tr>
          </w:tbl>
          <w:p w14:paraId="6B393511" w14:textId="3968F82C" w:rsidR="00CE49F5" w:rsidRPr="006426D4" w:rsidRDefault="00CE49F5" w:rsidP="00CE49F5">
            <w:pPr>
              <w:spacing w:line="360" w:lineRule="auto"/>
              <w:jc w:val="both"/>
              <w:rPr>
                <w:rFonts w:cs="Times New Roman"/>
                <w:color w:val="000000" w:themeColor="text1"/>
                <w:szCs w:val="24"/>
              </w:rPr>
            </w:pPr>
          </w:p>
        </w:tc>
        <w:tc>
          <w:tcPr>
            <w:tcW w:w="241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4"/>
            </w:tblGrid>
            <w:tr w:rsidR="00CE49F5" w:rsidRPr="00033925" w14:paraId="4761E5E3" w14:textId="77777777" w:rsidTr="00994DE6">
              <w:trPr>
                <w:tblCellSpacing w:w="15" w:type="dxa"/>
              </w:trPr>
              <w:tc>
                <w:tcPr>
                  <w:tcW w:w="0" w:type="auto"/>
                  <w:vAlign w:val="center"/>
                  <w:hideMark/>
                </w:tcPr>
                <w:p w14:paraId="20A07980" w14:textId="77777777" w:rsidR="00CE49F5" w:rsidRPr="00033925" w:rsidRDefault="00CE49F5" w:rsidP="00CE49F5">
                  <w:r w:rsidRPr="00033925">
                    <w:t>Predicts diseases from symptoms</w:t>
                  </w:r>
                </w:p>
              </w:tc>
            </w:tr>
          </w:tbl>
          <w:p w14:paraId="0CB5CF8E" w14:textId="6039B34D" w:rsidR="00CE49F5" w:rsidRPr="006426D4" w:rsidRDefault="00CE49F5" w:rsidP="00CE49F5">
            <w:pPr>
              <w:spacing w:line="360" w:lineRule="auto"/>
              <w:jc w:val="both"/>
              <w:rPr>
                <w:rFonts w:cs="Times New Roman"/>
                <w:color w:val="000000" w:themeColor="text1"/>
                <w:szCs w:val="24"/>
              </w:rPr>
            </w:pPr>
          </w:p>
        </w:tc>
        <w:tc>
          <w:tcPr>
            <w:tcW w:w="241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4"/>
            </w:tblGrid>
            <w:tr w:rsidR="00CE49F5" w:rsidRPr="00033925" w14:paraId="236A16D6" w14:textId="77777777" w:rsidTr="00994DE6">
              <w:trPr>
                <w:tblCellSpacing w:w="15" w:type="dxa"/>
              </w:trPr>
              <w:tc>
                <w:tcPr>
                  <w:tcW w:w="0" w:type="auto"/>
                  <w:vAlign w:val="center"/>
                  <w:hideMark/>
                </w:tcPr>
                <w:p w14:paraId="1C9F3968" w14:textId="77777777" w:rsidR="00CE49F5" w:rsidRPr="00033925" w:rsidRDefault="00CE49F5" w:rsidP="00CE49F5">
                  <w:r w:rsidRPr="00033925">
                    <w:t>Predicts diseases from symptoms</w:t>
                  </w:r>
                </w:p>
              </w:tc>
            </w:tr>
          </w:tbl>
          <w:p w14:paraId="35E83029" w14:textId="11BD0CC2" w:rsidR="00CE49F5" w:rsidRPr="006426D4" w:rsidRDefault="00CE49F5" w:rsidP="00CE49F5">
            <w:pPr>
              <w:spacing w:line="360" w:lineRule="auto"/>
              <w:jc w:val="both"/>
              <w:rPr>
                <w:rFonts w:cs="Times New Roman"/>
                <w:color w:val="000000" w:themeColor="text1"/>
                <w:szCs w:val="24"/>
              </w:rPr>
            </w:pPr>
          </w:p>
        </w:tc>
      </w:tr>
      <w:tr w:rsidR="00CE49F5" w:rsidRPr="006426D4" w14:paraId="39818C22" w14:textId="77777777" w:rsidTr="00CE49F5">
        <w:trPr>
          <w:jc w:val="center"/>
        </w:trPr>
        <w:tc>
          <w:tcPr>
            <w:tcW w:w="2409" w:type="dxa"/>
            <w:vAlign w:val="center"/>
          </w:tcPr>
          <w:p w14:paraId="50C61C60" w14:textId="0179578B" w:rsidR="00CE49F5" w:rsidRPr="006426D4" w:rsidRDefault="00CE49F5" w:rsidP="00CE49F5">
            <w:pPr>
              <w:spacing w:line="360" w:lineRule="auto"/>
              <w:jc w:val="both"/>
              <w:rPr>
                <w:rFonts w:cs="Times New Roman"/>
                <w:color w:val="000000" w:themeColor="text1"/>
                <w:szCs w:val="24"/>
              </w:rPr>
            </w:pPr>
            <w:r>
              <w:lastRenderedPageBreak/>
              <w:t>LLM-based Chatbot</w:t>
            </w:r>
          </w:p>
        </w:tc>
        <w:tc>
          <w:tcPr>
            <w:tcW w:w="2409" w:type="dxa"/>
            <w:vAlign w:val="center"/>
          </w:tcPr>
          <w:p w14:paraId="5B3B6797" w14:textId="15FEC6BD" w:rsidR="00CE49F5" w:rsidRPr="006426D4" w:rsidRDefault="00CE49F5" w:rsidP="00CE49F5">
            <w:pPr>
              <w:spacing w:line="360" w:lineRule="auto"/>
              <w:jc w:val="both"/>
              <w:rPr>
                <w:rFonts w:cs="Times New Roman"/>
                <w:color w:val="000000" w:themeColor="text1"/>
                <w:szCs w:val="24"/>
              </w:rPr>
            </w:pPr>
            <w:r>
              <w:t>Context-aware and natural responses</w:t>
            </w:r>
          </w:p>
        </w:tc>
        <w:tc>
          <w:tcPr>
            <w:tcW w:w="2410" w:type="dxa"/>
            <w:vAlign w:val="center"/>
          </w:tcPr>
          <w:p w14:paraId="1101E818" w14:textId="27A2FDFD" w:rsidR="00CE49F5" w:rsidRPr="006426D4" w:rsidRDefault="00CE49F5" w:rsidP="00CE49F5">
            <w:pPr>
              <w:spacing w:line="360" w:lineRule="auto"/>
              <w:jc w:val="both"/>
              <w:rPr>
                <w:rFonts w:cs="Times New Roman"/>
                <w:color w:val="000000" w:themeColor="text1"/>
                <w:szCs w:val="24"/>
              </w:rPr>
            </w:pPr>
            <w:r>
              <w:t>May generate incorrect information</w:t>
            </w:r>
          </w:p>
        </w:tc>
        <w:tc>
          <w:tcPr>
            <w:tcW w:w="2410" w:type="dxa"/>
            <w:vAlign w:val="center"/>
          </w:tcPr>
          <w:p w14:paraId="1131AB33" w14:textId="37886A63" w:rsidR="00CE49F5" w:rsidRPr="006426D4" w:rsidRDefault="00CE49F5" w:rsidP="00CE49F5">
            <w:pPr>
              <w:spacing w:line="360" w:lineRule="auto"/>
              <w:jc w:val="both"/>
              <w:rPr>
                <w:rFonts w:cs="Times New Roman"/>
                <w:color w:val="000000" w:themeColor="text1"/>
                <w:szCs w:val="24"/>
              </w:rPr>
            </w:pPr>
            <w:r>
              <w:t>Used for intelligent conversations</w:t>
            </w:r>
          </w:p>
        </w:tc>
      </w:tr>
      <w:tr w:rsidR="00CE49F5" w:rsidRPr="006426D4" w14:paraId="11EF908D" w14:textId="77777777" w:rsidTr="00934473">
        <w:trPr>
          <w:jc w:val="center"/>
        </w:trPr>
        <w:tc>
          <w:tcPr>
            <w:tcW w:w="240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9"/>
            </w:tblGrid>
            <w:tr w:rsidR="00CE49F5" w:rsidRPr="00914C82" w14:paraId="7F5AE8C6" w14:textId="77777777" w:rsidTr="00385959">
              <w:trPr>
                <w:tblCellSpacing w:w="15" w:type="dxa"/>
              </w:trPr>
              <w:tc>
                <w:tcPr>
                  <w:tcW w:w="0" w:type="auto"/>
                  <w:vAlign w:val="center"/>
                  <w:hideMark/>
                </w:tcPr>
                <w:p w14:paraId="6ED51386" w14:textId="77777777" w:rsidR="00CE49F5" w:rsidRPr="00914C82" w:rsidRDefault="00CE49F5" w:rsidP="00CE49F5">
                  <w:r w:rsidRPr="00914C82">
                    <w:t>RAG + LLM</w:t>
                  </w:r>
                </w:p>
              </w:tc>
            </w:tr>
          </w:tbl>
          <w:p w14:paraId="39E9CE91" w14:textId="3E30BD25" w:rsidR="00CE49F5" w:rsidRPr="006426D4" w:rsidRDefault="00CE49F5" w:rsidP="00CE49F5">
            <w:pPr>
              <w:spacing w:line="360" w:lineRule="auto"/>
              <w:jc w:val="both"/>
              <w:rPr>
                <w:rFonts w:cs="Times New Roman"/>
                <w:color w:val="000000" w:themeColor="text1"/>
                <w:szCs w:val="24"/>
              </w:rPr>
            </w:pPr>
          </w:p>
        </w:tc>
        <w:tc>
          <w:tcPr>
            <w:tcW w:w="240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3"/>
            </w:tblGrid>
            <w:tr w:rsidR="00CE49F5" w:rsidRPr="000322BA" w14:paraId="537D8202" w14:textId="77777777" w:rsidTr="006A202B">
              <w:trPr>
                <w:tblCellSpacing w:w="15" w:type="dxa"/>
              </w:trPr>
              <w:tc>
                <w:tcPr>
                  <w:tcW w:w="0" w:type="auto"/>
                  <w:vAlign w:val="center"/>
                  <w:hideMark/>
                </w:tcPr>
                <w:p w14:paraId="37ABC3A6" w14:textId="77777777" w:rsidR="00CE49F5" w:rsidRPr="000322BA" w:rsidRDefault="00CE49F5" w:rsidP="00CE49F5">
                  <w:r w:rsidRPr="000322BA">
                    <w:t>Accurate and reliable responses</w:t>
                  </w:r>
                </w:p>
              </w:tc>
            </w:tr>
          </w:tbl>
          <w:p w14:paraId="59A65ED3" w14:textId="5DA0DFC0" w:rsidR="00CE49F5" w:rsidRPr="006426D4" w:rsidRDefault="00CE49F5" w:rsidP="00CE49F5">
            <w:pPr>
              <w:spacing w:line="360" w:lineRule="auto"/>
              <w:jc w:val="both"/>
              <w:rPr>
                <w:rFonts w:cs="Times New Roman"/>
                <w:color w:val="000000" w:themeColor="text1"/>
                <w:szCs w:val="24"/>
              </w:rPr>
            </w:pPr>
          </w:p>
        </w:tc>
        <w:tc>
          <w:tcPr>
            <w:tcW w:w="241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4"/>
            </w:tblGrid>
            <w:tr w:rsidR="00CE49F5" w:rsidRPr="000322BA" w14:paraId="179F4603" w14:textId="77777777" w:rsidTr="006A202B">
              <w:trPr>
                <w:tblCellSpacing w:w="15" w:type="dxa"/>
              </w:trPr>
              <w:tc>
                <w:tcPr>
                  <w:tcW w:w="0" w:type="auto"/>
                  <w:vAlign w:val="center"/>
                  <w:hideMark/>
                </w:tcPr>
                <w:p w14:paraId="10F1643E" w14:textId="77777777" w:rsidR="00CE49F5" w:rsidRPr="000322BA" w:rsidRDefault="00CE49F5" w:rsidP="00CE49F5">
                  <w:r w:rsidRPr="000322BA">
                    <w:t>Accurate and reliable responses</w:t>
                  </w:r>
                </w:p>
              </w:tc>
            </w:tr>
          </w:tbl>
          <w:p w14:paraId="5E90AFCC" w14:textId="2643C327" w:rsidR="00CE49F5" w:rsidRPr="006426D4" w:rsidRDefault="00CE49F5" w:rsidP="00CE49F5">
            <w:pPr>
              <w:spacing w:line="360" w:lineRule="auto"/>
              <w:jc w:val="both"/>
              <w:rPr>
                <w:rFonts w:cs="Times New Roman"/>
                <w:color w:val="000000" w:themeColor="text1"/>
                <w:szCs w:val="24"/>
              </w:rPr>
            </w:pPr>
          </w:p>
        </w:tc>
        <w:tc>
          <w:tcPr>
            <w:tcW w:w="241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4"/>
            </w:tblGrid>
            <w:tr w:rsidR="00CE49F5" w:rsidRPr="000322BA" w14:paraId="4373C05E" w14:textId="77777777" w:rsidTr="006A202B">
              <w:trPr>
                <w:tblCellSpacing w:w="15" w:type="dxa"/>
              </w:trPr>
              <w:tc>
                <w:tcPr>
                  <w:tcW w:w="0" w:type="auto"/>
                  <w:vAlign w:val="center"/>
                  <w:hideMark/>
                </w:tcPr>
                <w:p w14:paraId="544DB05D" w14:textId="77777777" w:rsidR="00CE49F5" w:rsidRPr="000322BA" w:rsidRDefault="00CE49F5" w:rsidP="00CE49F5">
                  <w:r w:rsidRPr="000322BA">
                    <w:t>Accurate and reliable responses</w:t>
                  </w:r>
                </w:p>
              </w:tc>
            </w:tr>
          </w:tbl>
          <w:p w14:paraId="6FB51B92" w14:textId="0D8338DE" w:rsidR="00CE49F5" w:rsidRPr="006426D4" w:rsidRDefault="00CE49F5" w:rsidP="00CE49F5">
            <w:pPr>
              <w:spacing w:line="360" w:lineRule="auto"/>
              <w:jc w:val="both"/>
              <w:rPr>
                <w:rFonts w:cs="Times New Roman"/>
                <w:color w:val="000000" w:themeColor="text1"/>
                <w:szCs w:val="24"/>
              </w:rPr>
            </w:pPr>
          </w:p>
        </w:tc>
      </w:tr>
    </w:tbl>
    <w:p w14:paraId="089AFB07" w14:textId="77777777" w:rsidR="00CE49F5" w:rsidRDefault="00CE49F5" w:rsidP="00CE49F5">
      <w:pPr>
        <w:spacing w:line="360" w:lineRule="auto"/>
        <w:jc w:val="both"/>
        <w:rPr>
          <w:rFonts w:eastAsiaTheme="majorEastAsia" w:cs="Times New Roman"/>
          <w:b/>
          <w:bCs/>
          <w:color w:val="000000" w:themeColor="text1"/>
          <w:szCs w:val="24"/>
        </w:rPr>
      </w:pPr>
    </w:p>
    <w:p w14:paraId="5C0CF170" w14:textId="04F6BC1B" w:rsidR="00CE49F5" w:rsidRPr="00CE49F5" w:rsidRDefault="00CE49F5" w:rsidP="00CE49F5">
      <w:pPr>
        <w:spacing w:line="360" w:lineRule="auto"/>
        <w:jc w:val="both"/>
        <w:rPr>
          <w:rFonts w:eastAsiaTheme="majorEastAsia" w:cs="Times New Roman"/>
          <w:b/>
          <w:bCs/>
          <w:color w:val="000000" w:themeColor="text1"/>
          <w:szCs w:val="24"/>
        </w:rPr>
      </w:pPr>
      <w:r w:rsidRPr="00CE49F5">
        <w:rPr>
          <w:rFonts w:eastAsiaTheme="majorEastAsia" w:cs="Times New Roman"/>
          <w:b/>
          <w:bCs/>
          <w:color w:val="000000" w:themeColor="text1"/>
          <w:szCs w:val="24"/>
        </w:rPr>
        <w:t>2.4 Research / Engineering Gap</w:t>
      </w:r>
    </w:p>
    <w:p w14:paraId="00C76009" w14:textId="055ABC4E" w:rsidR="00CE49F5" w:rsidRPr="00CE49F5" w:rsidRDefault="00CE49F5" w:rsidP="00CE49F5">
      <w:pPr>
        <w:spacing w:line="360" w:lineRule="auto"/>
        <w:ind w:firstLine="720"/>
        <w:jc w:val="both"/>
        <w:rPr>
          <w:rFonts w:eastAsiaTheme="majorEastAsia" w:cs="Times New Roman"/>
          <w:color w:val="000000" w:themeColor="text1"/>
          <w:szCs w:val="24"/>
        </w:rPr>
      </w:pPr>
      <w:r w:rsidRPr="00CE49F5">
        <w:rPr>
          <w:rFonts w:eastAsiaTheme="majorEastAsia" w:cs="Times New Roman"/>
          <w:color w:val="000000" w:themeColor="text1"/>
          <w:szCs w:val="24"/>
        </w:rPr>
        <w:t>Most existing medical chatbots either provide conversational support or disease prediction, but very few combine both features in a single intelligent system. Many systems do not consider important patient information such as medical history, allergies, medications, symptom duration, and severity while generating responses. This creates a need for an integrated healthcare chatbot that combines NLP, LLMs, Machine Learning, and Disease Prediction to provide personalized, context-aware, and reliable medical guidance.</w:t>
      </w:r>
    </w:p>
    <w:p w14:paraId="7BBBE027" w14:textId="77777777" w:rsidR="00CE49F5" w:rsidRPr="00CE49F5" w:rsidRDefault="00CE49F5" w:rsidP="00CE49F5">
      <w:pPr>
        <w:spacing w:line="360" w:lineRule="auto"/>
        <w:jc w:val="both"/>
        <w:rPr>
          <w:rFonts w:eastAsiaTheme="majorEastAsia" w:cs="Times New Roman"/>
          <w:b/>
          <w:bCs/>
          <w:color w:val="000000" w:themeColor="text1"/>
          <w:szCs w:val="24"/>
        </w:rPr>
      </w:pPr>
      <w:r w:rsidRPr="00CE49F5">
        <w:rPr>
          <w:rFonts w:eastAsiaTheme="majorEastAsia" w:cs="Times New Roman"/>
          <w:b/>
          <w:bCs/>
          <w:color w:val="000000" w:themeColor="text1"/>
          <w:szCs w:val="24"/>
        </w:rPr>
        <w:t>2.5 Proposed Contribution</w:t>
      </w:r>
    </w:p>
    <w:p w14:paraId="719342C9" w14:textId="77777777" w:rsidR="00CE49F5" w:rsidRPr="00CE49F5" w:rsidRDefault="00CE49F5" w:rsidP="00CE49F5">
      <w:pPr>
        <w:spacing w:line="360" w:lineRule="auto"/>
        <w:ind w:firstLine="720"/>
        <w:jc w:val="both"/>
        <w:rPr>
          <w:rFonts w:eastAsiaTheme="majorEastAsia" w:cs="Times New Roman"/>
          <w:color w:val="000000" w:themeColor="text1"/>
          <w:szCs w:val="24"/>
        </w:rPr>
      </w:pPr>
      <w:r w:rsidRPr="00CE49F5">
        <w:rPr>
          <w:rFonts w:eastAsiaTheme="majorEastAsia" w:cs="Times New Roman"/>
          <w:color w:val="000000" w:themeColor="text1"/>
          <w:szCs w:val="24"/>
        </w:rPr>
        <w:t>The proposed MediAssist system integrates Natural Language Processing, Large Language Models, Machine Learning, Retrieval-Augmented Generation, and a Disease Prediction &amp; Recommendation Engine into a single platform. The chatbot extracts symptoms from user queries, predicts possible diseases, retrieves trusted medical information, recommends suitable specialists, and generates a medical summary report. The modular design improves response accuracy, enhances user experience, and ensures safe and responsible AI-based healthcare assistance.</w:t>
      </w:r>
    </w:p>
    <w:p w14:paraId="0FC755DB" w14:textId="2F8950CF" w:rsidR="00BF3D59" w:rsidRPr="006426D4" w:rsidRDefault="00BF3D59" w:rsidP="006426D4">
      <w:pPr>
        <w:spacing w:line="360" w:lineRule="auto"/>
        <w:jc w:val="both"/>
        <w:rPr>
          <w:rFonts w:cs="Times New Roman"/>
          <w:color w:val="000000" w:themeColor="text1"/>
          <w:szCs w:val="24"/>
        </w:rPr>
      </w:pPr>
    </w:p>
    <w:p w14:paraId="6D355CBE"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br w:type="page"/>
      </w:r>
    </w:p>
    <w:p w14:paraId="3333C8FB" w14:textId="77777777" w:rsidR="00BF3D59" w:rsidRPr="006426D4" w:rsidRDefault="00000000" w:rsidP="006426D4">
      <w:pPr>
        <w:pStyle w:val="Heading1"/>
        <w:spacing w:line="360" w:lineRule="auto"/>
        <w:jc w:val="center"/>
        <w:rPr>
          <w:rFonts w:ascii="Times New Roman" w:hAnsi="Times New Roman" w:cs="Times New Roman"/>
          <w:color w:val="000000" w:themeColor="text1"/>
          <w:sz w:val="28"/>
        </w:rPr>
      </w:pPr>
      <w:r w:rsidRPr="006426D4">
        <w:rPr>
          <w:rFonts w:ascii="Times New Roman" w:hAnsi="Times New Roman" w:cs="Times New Roman"/>
          <w:color w:val="000000" w:themeColor="text1"/>
          <w:sz w:val="28"/>
        </w:rPr>
        <w:lastRenderedPageBreak/>
        <w:t>CHAPTER 3: ENGINEERING DESIGN &amp; TRADE-OFFS, SUSTAINABILITY, ETHICS, SAFETY, RISK &amp; SECURITY</w:t>
      </w:r>
    </w:p>
    <w:p w14:paraId="76BC49E6" w14:textId="20139A1B" w:rsidR="00FC06EF" w:rsidRDefault="00000000" w:rsidP="00FC06EF">
      <w:pPr>
        <w:pStyle w:val="Heading2"/>
        <w:spacing w:line="360" w:lineRule="auto"/>
        <w:jc w:val="both"/>
        <w:rPr>
          <w:rFonts w:ascii="Times New Roman" w:hAnsi="Times New Roman" w:cs="Times New Roman"/>
          <w:color w:val="000000" w:themeColor="text1"/>
          <w:sz w:val="24"/>
          <w:szCs w:val="24"/>
        </w:rPr>
      </w:pPr>
      <w:r w:rsidRPr="006426D4">
        <w:rPr>
          <w:rFonts w:ascii="Times New Roman" w:hAnsi="Times New Roman" w:cs="Times New Roman"/>
          <w:color w:val="000000" w:themeColor="text1"/>
          <w:sz w:val="24"/>
          <w:szCs w:val="24"/>
        </w:rPr>
        <w:t>3.1 Requirements</w:t>
      </w:r>
    </w:p>
    <w:p w14:paraId="7D4370AB" w14:textId="29F0FFEC" w:rsidR="00FC06EF" w:rsidRPr="00FC06EF" w:rsidRDefault="002E2517" w:rsidP="00E2244E">
      <w:pPr>
        <w:jc w:val="center"/>
      </w:pPr>
      <w:r>
        <w:t xml:space="preserve">Table </w:t>
      </w:r>
      <w:proofErr w:type="gramStart"/>
      <w:r w:rsidR="00FC06EF">
        <w:t>3.1  Stakeholder</w:t>
      </w:r>
      <w:proofErr w:type="gramEnd"/>
      <w:r w:rsidR="00FC06EF">
        <w:t xml:space="preserve"> and their Requirements</w:t>
      </w:r>
    </w:p>
    <w:tbl>
      <w:tblPr>
        <w:tblStyle w:val="TableGrid"/>
        <w:tblW w:w="0" w:type="auto"/>
        <w:jc w:val="center"/>
        <w:tblLook w:val="04A0" w:firstRow="1" w:lastRow="0" w:firstColumn="1" w:lastColumn="0" w:noHBand="0" w:noVBand="1"/>
      </w:tblPr>
      <w:tblGrid>
        <w:gridCol w:w="4819"/>
        <w:gridCol w:w="4819"/>
      </w:tblGrid>
      <w:tr w:rsidR="00BF3D59" w:rsidRPr="006426D4" w14:paraId="46E83F58" w14:textId="77777777" w:rsidTr="00703117">
        <w:trPr>
          <w:jc w:val="center"/>
        </w:trPr>
        <w:tc>
          <w:tcPr>
            <w:tcW w:w="4819" w:type="dxa"/>
          </w:tcPr>
          <w:p w14:paraId="1C692860"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b/>
                <w:color w:val="000000" w:themeColor="text1"/>
                <w:szCs w:val="24"/>
              </w:rPr>
              <w:t>Stakeholder</w:t>
            </w:r>
          </w:p>
        </w:tc>
        <w:tc>
          <w:tcPr>
            <w:tcW w:w="4819" w:type="dxa"/>
          </w:tcPr>
          <w:p w14:paraId="093EBD13"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b/>
                <w:color w:val="000000" w:themeColor="text1"/>
                <w:szCs w:val="24"/>
              </w:rPr>
              <w:t>Requirement</w:t>
            </w:r>
          </w:p>
        </w:tc>
      </w:tr>
      <w:tr w:rsidR="00BF3D59" w:rsidRPr="006426D4" w14:paraId="6402B976" w14:textId="77777777" w:rsidTr="00703117">
        <w:trPr>
          <w:jc w:val="center"/>
        </w:trPr>
        <w:tc>
          <w:tcPr>
            <w:tcW w:w="4819" w:type="dxa"/>
            <w:vAlign w:val="center"/>
          </w:tcPr>
          <w:p w14:paraId="56D2EAB5"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End user</w:t>
            </w:r>
          </w:p>
        </w:tc>
        <w:tc>
          <w:tcPr>
            <w:tcW w:w="4819" w:type="dxa"/>
            <w:vAlign w:val="center"/>
          </w:tcPr>
          <w:p w14:paraId="7483167D" w14:textId="6D238B41" w:rsidR="00BF3D59" w:rsidRPr="006426D4" w:rsidRDefault="00703117" w:rsidP="006426D4">
            <w:pPr>
              <w:spacing w:line="360" w:lineRule="auto"/>
              <w:jc w:val="both"/>
              <w:rPr>
                <w:rFonts w:cs="Times New Roman"/>
                <w:color w:val="000000" w:themeColor="text1"/>
                <w:szCs w:val="24"/>
              </w:rPr>
            </w:pPr>
            <w:r w:rsidRPr="00703117">
              <w:rPr>
                <w:rFonts w:cs="Times New Roman"/>
                <w:color w:val="000000" w:themeColor="text1"/>
                <w:szCs w:val="24"/>
              </w:rPr>
              <w:t>Receive accurate disease predictions and personalized healthcare guidance.</w:t>
            </w:r>
          </w:p>
        </w:tc>
      </w:tr>
      <w:tr w:rsidR="00703117" w:rsidRPr="006426D4" w14:paraId="2B524D27" w14:textId="77777777" w:rsidTr="00703117">
        <w:trPr>
          <w:jc w:val="center"/>
        </w:trPr>
        <w:tc>
          <w:tcPr>
            <w:tcW w:w="481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70"/>
            </w:tblGrid>
            <w:tr w:rsidR="00703117" w:rsidRPr="00723604" w14:paraId="3FAFFA03" w14:textId="77777777" w:rsidTr="00BE7908">
              <w:trPr>
                <w:tblCellSpacing w:w="15" w:type="dxa"/>
              </w:trPr>
              <w:tc>
                <w:tcPr>
                  <w:tcW w:w="0" w:type="auto"/>
                  <w:vAlign w:val="center"/>
                  <w:hideMark/>
                </w:tcPr>
                <w:p w14:paraId="190A6ACD" w14:textId="77777777" w:rsidR="00703117" w:rsidRPr="00723604" w:rsidRDefault="00703117" w:rsidP="00703117">
                  <w:r w:rsidRPr="00723604">
                    <w:t>Healthcare Professionals</w:t>
                  </w:r>
                </w:p>
              </w:tc>
            </w:tr>
          </w:tbl>
          <w:p w14:paraId="5791CE0A" w14:textId="66605785" w:rsidR="00703117" w:rsidRPr="006426D4" w:rsidRDefault="00703117" w:rsidP="00703117">
            <w:pPr>
              <w:spacing w:line="360" w:lineRule="auto"/>
              <w:jc w:val="both"/>
              <w:rPr>
                <w:rFonts w:cs="Times New Roman"/>
                <w:color w:val="000000" w:themeColor="text1"/>
                <w:szCs w:val="24"/>
              </w:rPr>
            </w:pPr>
          </w:p>
        </w:tc>
        <w:tc>
          <w:tcPr>
            <w:tcW w:w="481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03"/>
            </w:tblGrid>
            <w:tr w:rsidR="00703117" w:rsidRPr="00723604" w14:paraId="1CCA29FE" w14:textId="77777777" w:rsidTr="00BE7908">
              <w:trPr>
                <w:tblCellSpacing w:w="15" w:type="dxa"/>
              </w:trPr>
              <w:tc>
                <w:tcPr>
                  <w:tcW w:w="0" w:type="auto"/>
                  <w:vAlign w:val="center"/>
                  <w:hideMark/>
                </w:tcPr>
                <w:p w14:paraId="5B386010" w14:textId="2B61F953" w:rsidR="00703117" w:rsidRPr="00723604" w:rsidRDefault="00703117" w:rsidP="00703117">
                  <w:r w:rsidRPr="00703117">
                    <w:t>Provide general health information without replacing medical consultation.</w:t>
                  </w:r>
                </w:p>
              </w:tc>
            </w:tr>
          </w:tbl>
          <w:p w14:paraId="0F9A3E3C" w14:textId="5D172020" w:rsidR="00703117" w:rsidRPr="006426D4" w:rsidRDefault="00703117" w:rsidP="00703117">
            <w:pPr>
              <w:spacing w:line="360" w:lineRule="auto"/>
              <w:jc w:val="both"/>
              <w:rPr>
                <w:rFonts w:cs="Times New Roman"/>
                <w:color w:val="000000" w:themeColor="text1"/>
                <w:szCs w:val="24"/>
              </w:rPr>
            </w:pPr>
          </w:p>
        </w:tc>
      </w:tr>
      <w:tr w:rsidR="00703117" w:rsidRPr="006426D4" w14:paraId="03B47B2E" w14:textId="77777777" w:rsidTr="008D7197">
        <w:trPr>
          <w:jc w:val="center"/>
        </w:trPr>
        <w:tc>
          <w:tcPr>
            <w:tcW w:w="481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3"/>
            </w:tblGrid>
            <w:tr w:rsidR="00703117" w:rsidRPr="005816B8" w14:paraId="07F08733" w14:textId="77777777" w:rsidTr="00CA629B">
              <w:trPr>
                <w:tblCellSpacing w:w="15" w:type="dxa"/>
              </w:trPr>
              <w:tc>
                <w:tcPr>
                  <w:tcW w:w="0" w:type="auto"/>
                  <w:vAlign w:val="center"/>
                  <w:hideMark/>
                </w:tcPr>
                <w:p w14:paraId="7E89CFA9" w14:textId="77777777" w:rsidR="00703117" w:rsidRPr="005816B8" w:rsidRDefault="00703117" w:rsidP="00703117">
                  <w:r w:rsidRPr="005816B8">
                    <w:t>Developers</w:t>
                  </w:r>
                </w:p>
              </w:tc>
            </w:tr>
          </w:tbl>
          <w:p w14:paraId="0F66A457" w14:textId="7D429638" w:rsidR="00703117" w:rsidRPr="006426D4" w:rsidRDefault="00703117" w:rsidP="00703117">
            <w:pPr>
              <w:spacing w:line="360" w:lineRule="auto"/>
              <w:jc w:val="both"/>
              <w:rPr>
                <w:rFonts w:cs="Times New Roman"/>
                <w:color w:val="000000" w:themeColor="text1"/>
                <w:szCs w:val="24"/>
              </w:rPr>
            </w:pPr>
          </w:p>
        </w:tc>
        <w:tc>
          <w:tcPr>
            <w:tcW w:w="481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03"/>
            </w:tblGrid>
            <w:tr w:rsidR="00703117" w:rsidRPr="005816B8" w14:paraId="0BCB501B" w14:textId="77777777" w:rsidTr="00CA629B">
              <w:trPr>
                <w:tblCellSpacing w:w="15" w:type="dxa"/>
              </w:trPr>
              <w:tc>
                <w:tcPr>
                  <w:tcW w:w="0" w:type="auto"/>
                  <w:vAlign w:val="center"/>
                  <w:hideMark/>
                </w:tcPr>
                <w:p w14:paraId="006A5F01" w14:textId="774F4569" w:rsidR="00703117" w:rsidRPr="005816B8" w:rsidRDefault="00703117" w:rsidP="00703117">
                  <w:r w:rsidRPr="00703117">
                    <w:t>Build a modular and scalable AI-powered chatbot system.</w:t>
                  </w:r>
                </w:p>
              </w:tc>
            </w:tr>
          </w:tbl>
          <w:p w14:paraId="6FBB68E8" w14:textId="317F6C4C" w:rsidR="00703117" w:rsidRPr="006426D4" w:rsidRDefault="00703117" w:rsidP="00703117">
            <w:pPr>
              <w:spacing w:line="360" w:lineRule="auto"/>
              <w:jc w:val="both"/>
              <w:rPr>
                <w:rFonts w:cs="Times New Roman"/>
                <w:color w:val="000000" w:themeColor="text1"/>
                <w:szCs w:val="24"/>
              </w:rPr>
            </w:pPr>
          </w:p>
        </w:tc>
      </w:tr>
      <w:tr w:rsidR="00703117" w:rsidRPr="006426D4" w14:paraId="16CC7B30" w14:textId="77777777" w:rsidTr="00FB034E">
        <w:trPr>
          <w:jc w:val="center"/>
        </w:trPr>
        <w:tc>
          <w:tcPr>
            <w:tcW w:w="481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4"/>
            </w:tblGrid>
            <w:tr w:rsidR="00703117" w:rsidRPr="00C2419A" w14:paraId="6E1E11AC" w14:textId="77777777" w:rsidTr="00556323">
              <w:trPr>
                <w:tblCellSpacing w:w="15" w:type="dxa"/>
              </w:trPr>
              <w:tc>
                <w:tcPr>
                  <w:tcW w:w="0" w:type="auto"/>
                  <w:vAlign w:val="center"/>
                  <w:hideMark/>
                </w:tcPr>
                <w:p w14:paraId="16FFCB11" w14:textId="77777777" w:rsidR="00703117" w:rsidRPr="00C2419A" w:rsidRDefault="00703117" w:rsidP="00703117">
                  <w:r w:rsidRPr="00C2419A">
                    <w:t>System Administrator</w:t>
                  </w:r>
                </w:p>
              </w:tc>
            </w:tr>
          </w:tbl>
          <w:p w14:paraId="3DE64098" w14:textId="0904C4D5" w:rsidR="00703117" w:rsidRPr="006426D4" w:rsidRDefault="00703117" w:rsidP="00703117">
            <w:pPr>
              <w:spacing w:line="360" w:lineRule="auto"/>
              <w:jc w:val="both"/>
              <w:rPr>
                <w:rFonts w:cs="Times New Roman"/>
                <w:color w:val="000000" w:themeColor="text1"/>
                <w:szCs w:val="24"/>
              </w:rPr>
            </w:pPr>
          </w:p>
        </w:tc>
        <w:tc>
          <w:tcPr>
            <w:tcW w:w="481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03"/>
            </w:tblGrid>
            <w:tr w:rsidR="00703117" w:rsidRPr="00C2419A" w14:paraId="2675D362" w14:textId="77777777" w:rsidTr="00556323">
              <w:trPr>
                <w:tblCellSpacing w:w="15" w:type="dxa"/>
              </w:trPr>
              <w:tc>
                <w:tcPr>
                  <w:tcW w:w="0" w:type="auto"/>
                  <w:vAlign w:val="center"/>
                  <w:hideMark/>
                </w:tcPr>
                <w:p w14:paraId="0E106816" w14:textId="35CC5558" w:rsidR="00703117" w:rsidRPr="00C2419A" w:rsidRDefault="00703117" w:rsidP="00703117">
                  <w:r w:rsidRPr="00703117">
                    <w:t>Ensure secure processing of user health information.</w:t>
                  </w:r>
                </w:p>
              </w:tc>
            </w:tr>
          </w:tbl>
          <w:p w14:paraId="4548D97D" w14:textId="1298E185" w:rsidR="00703117" w:rsidRPr="006426D4" w:rsidRDefault="00703117" w:rsidP="00703117">
            <w:pPr>
              <w:spacing w:line="360" w:lineRule="auto"/>
              <w:jc w:val="both"/>
              <w:rPr>
                <w:rFonts w:cs="Times New Roman"/>
                <w:color w:val="000000" w:themeColor="text1"/>
                <w:szCs w:val="24"/>
              </w:rPr>
            </w:pPr>
          </w:p>
        </w:tc>
      </w:tr>
    </w:tbl>
    <w:p w14:paraId="3D9E8DB2" w14:textId="3C0A7094" w:rsidR="00BF3D59" w:rsidRPr="00FC06EF" w:rsidRDefault="002E2517" w:rsidP="00E2244E">
      <w:pPr>
        <w:pStyle w:val="Heading2"/>
        <w:spacing w:line="360" w:lineRule="auto"/>
        <w:jc w:val="center"/>
        <w:rPr>
          <w:rFonts w:ascii="Times New Roman" w:hAnsi="Times New Roman" w:cs="Times New Roman"/>
          <w:b w:val="0"/>
          <w:bCs w:val="0"/>
          <w:color w:val="000000" w:themeColor="text1"/>
          <w:sz w:val="24"/>
          <w:szCs w:val="24"/>
        </w:rPr>
      </w:pPr>
      <w:r>
        <w:rPr>
          <w:rFonts w:ascii="Times New Roman" w:hAnsi="Times New Roman" w:cs="Times New Roman"/>
          <w:b w:val="0"/>
          <w:bCs w:val="0"/>
          <w:color w:val="000000" w:themeColor="text1"/>
          <w:sz w:val="24"/>
          <w:szCs w:val="24"/>
        </w:rPr>
        <w:t xml:space="preserve">Table </w:t>
      </w:r>
      <w:r w:rsidR="00FC06EF">
        <w:rPr>
          <w:rFonts w:ascii="Times New Roman" w:hAnsi="Times New Roman" w:cs="Times New Roman"/>
          <w:b w:val="0"/>
          <w:bCs w:val="0"/>
          <w:color w:val="000000" w:themeColor="text1"/>
          <w:sz w:val="24"/>
          <w:szCs w:val="24"/>
        </w:rPr>
        <w:t>3.2</w:t>
      </w:r>
      <w:r w:rsidR="00E2244E">
        <w:rPr>
          <w:rFonts w:ascii="Times New Roman" w:hAnsi="Times New Roman" w:cs="Times New Roman"/>
          <w:b w:val="0"/>
          <w:bCs w:val="0"/>
          <w:color w:val="000000" w:themeColor="text1"/>
          <w:sz w:val="24"/>
          <w:szCs w:val="24"/>
        </w:rPr>
        <w:t xml:space="preserve"> </w:t>
      </w:r>
      <w:r w:rsidRPr="00FC06EF">
        <w:rPr>
          <w:rFonts w:ascii="Times New Roman" w:hAnsi="Times New Roman" w:cs="Times New Roman"/>
          <w:b w:val="0"/>
          <w:bCs w:val="0"/>
          <w:color w:val="000000" w:themeColor="text1"/>
          <w:sz w:val="24"/>
          <w:szCs w:val="24"/>
        </w:rPr>
        <w:t>Functional &amp; Non-Functional Requirements</w:t>
      </w:r>
    </w:p>
    <w:tbl>
      <w:tblPr>
        <w:tblStyle w:val="TableGrid"/>
        <w:tblW w:w="0" w:type="auto"/>
        <w:tblLook w:val="04A0" w:firstRow="1" w:lastRow="0" w:firstColumn="1" w:lastColumn="0" w:noHBand="0" w:noVBand="1"/>
      </w:tblPr>
      <w:tblGrid>
        <w:gridCol w:w="3212"/>
        <w:gridCol w:w="3213"/>
        <w:gridCol w:w="3213"/>
      </w:tblGrid>
      <w:tr w:rsidR="00703117" w14:paraId="20F34ED2" w14:textId="77777777" w:rsidTr="00DA3ACB">
        <w:tc>
          <w:tcPr>
            <w:tcW w:w="3212" w:type="dxa"/>
            <w:vAlign w:val="center"/>
          </w:tcPr>
          <w:p w14:paraId="36BD82BA" w14:textId="2AA84FDE" w:rsidR="00703117" w:rsidRDefault="00703117" w:rsidP="00703117">
            <w:pPr>
              <w:spacing w:line="360" w:lineRule="auto"/>
            </w:pPr>
            <w:r>
              <w:rPr>
                <w:rStyle w:val="Strong"/>
              </w:rPr>
              <w:t>Requirement</w:t>
            </w:r>
          </w:p>
        </w:tc>
        <w:tc>
          <w:tcPr>
            <w:tcW w:w="3213" w:type="dxa"/>
            <w:vAlign w:val="center"/>
          </w:tcPr>
          <w:p w14:paraId="1F4CD9B6" w14:textId="160CD2EA" w:rsidR="00703117" w:rsidRDefault="00703117" w:rsidP="00703117">
            <w:pPr>
              <w:spacing w:line="360" w:lineRule="auto"/>
            </w:pPr>
            <w:r>
              <w:rPr>
                <w:rStyle w:val="Strong"/>
              </w:rPr>
              <w:t>Type</w:t>
            </w:r>
          </w:p>
        </w:tc>
        <w:tc>
          <w:tcPr>
            <w:tcW w:w="3213" w:type="dxa"/>
            <w:vAlign w:val="center"/>
          </w:tcPr>
          <w:p w14:paraId="6248E12C" w14:textId="050417A1" w:rsidR="00703117" w:rsidRDefault="00703117" w:rsidP="00703117">
            <w:pPr>
              <w:spacing w:line="360" w:lineRule="auto"/>
            </w:pPr>
            <w:r>
              <w:rPr>
                <w:rStyle w:val="Strong"/>
              </w:rPr>
              <w:t>Target</w:t>
            </w:r>
          </w:p>
        </w:tc>
      </w:tr>
      <w:tr w:rsidR="00703117" w14:paraId="78DBA884" w14:textId="77777777" w:rsidTr="00DA3ACB">
        <w:tc>
          <w:tcPr>
            <w:tcW w:w="3212" w:type="dxa"/>
            <w:vAlign w:val="center"/>
          </w:tcPr>
          <w:p w14:paraId="31238F1A" w14:textId="090B2CF2" w:rsidR="00703117" w:rsidRDefault="00703117" w:rsidP="00703117">
            <w:pPr>
              <w:spacing w:line="360" w:lineRule="auto"/>
            </w:pPr>
            <w:r>
              <w:t>Accept user health queries</w:t>
            </w:r>
          </w:p>
        </w:tc>
        <w:tc>
          <w:tcPr>
            <w:tcW w:w="3213" w:type="dxa"/>
            <w:vAlign w:val="center"/>
          </w:tcPr>
          <w:p w14:paraId="3C35B6DB" w14:textId="0CC7EEE6" w:rsidR="00703117" w:rsidRDefault="00703117" w:rsidP="00703117">
            <w:pPr>
              <w:spacing w:line="360" w:lineRule="auto"/>
            </w:pPr>
            <w:r>
              <w:t>Functional</w:t>
            </w:r>
          </w:p>
        </w:tc>
        <w:tc>
          <w:tcPr>
            <w:tcW w:w="3213" w:type="dxa"/>
            <w:vAlign w:val="center"/>
          </w:tcPr>
          <w:p w14:paraId="73B4C44D" w14:textId="6D249CC2" w:rsidR="00703117" w:rsidRDefault="00703117" w:rsidP="00703117">
            <w:pPr>
              <w:spacing w:line="360" w:lineRule="auto"/>
            </w:pPr>
            <w:r>
              <w:t>Process natural language input accurately</w:t>
            </w:r>
          </w:p>
        </w:tc>
      </w:tr>
      <w:tr w:rsidR="00703117" w14:paraId="42AA9518" w14:textId="77777777" w:rsidTr="00DA3ACB">
        <w:tc>
          <w:tcPr>
            <w:tcW w:w="3212" w:type="dxa"/>
            <w:vAlign w:val="center"/>
          </w:tcPr>
          <w:p w14:paraId="1DDCDB8C" w14:textId="309EA8F3" w:rsidR="00703117" w:rsidRDefault="00703117" w:rsidP="00703117">
            <w:pPr>
              <w:spacing w:line="360" w:lineRule="auto"/>
            </w:pPr>
            <w:r>
              <w:t>Extract symptoms</w:t>
            </w:r>
          </w:p>
        </w:tc>
        <w:tc>
          <w:tcPr>
            <w:tcW w:w="3213" w:type="dxa"/>
            <w:vAlign w:val="center"/>
          </w:tcPr>
          <w:p w14:paraId="3CDF4C9F" w14:textId="51C45076" w:rsidR="00703117" w:rsidRDefault="00703117" w:rsidP="00703117">
            <w:pPr>
              <w:spacing w:line="360" w:lineRule="auto"/>
            </w:pPr>
            <w:r>
              <w:t>Functional</w:t>
            </w:r>
          </w:p>
        </w:tc>
        <w:tc>
          <w:tcPr>
            <w:tcW w:w="3213" w:type="dxa"/>
            <w:vAlign w:val="center"/>
          </w:tcPr>
          <w:p w14:paraId="5D8B4388" w14:textId="734FA511" w:rsidR="00703117" w:rsidRDefault="00703117" w:rsidP="00703117">
            <w:pPr>
              <w:spacing w:line="360" w:lineRule="auto"/>
            </w:pPr>
            <w:r>
              <w:t>Identify symptoms using NLP and NER</w:t>
            </w:r>
          </w:p>
        </w:tc>
      </w:tr>
      <w:tr w:rsidR="00703117" w14:paraId="79AD0526" w14:textId="77777777" w:rsidTr="00DA3ACB">
        <w:tc>
          <w:tcPr>
            <w:tcW w:w="3212" w:type="dxa"/>
            <w:vAlign w:val="center"/>
          </w:tcPr>
          <w:p w14:paraId="252687A5" w14:textId="517C7416" w:rsidR="00703117" w:rsidRDefault="00703117" w:rsidP="00703117">
            <w:pPr>
              <w:spacing w:line="360" w:lineRule="auto"/>
            </w:pPr>
            <w:r>
              <w:t>Predict diseases</w:t>
            </w:r>
          </w:p>
        </w:tc>
        <w:tc>
          <w:tcPr>
            <w:tcW w:w="3213" w:type="dxa"/>
            <w:vAlign w:val="center"/>
          </w:tcPr>
          <w:p w14:paraId="522E9B2F" w14:textId="2E7E5406" w:rsidR="00703117" w:rsidRDefault="00703117" w:rsidP="00703117">
            <w:pPr>
              <w:spacing w:line="360" w:lineRule="auto"/>
            </w:pPr>
            <w:r>
              <w:t>Functional</w:t>
            </w:r>
          </w:p>
        </w:tc>
        <w:tc>
          <w:tcPr>
            <w:tcW w:w="3213" w:type="dxa"/>
            <w:vAlign w:val="center"/>
          </w:tcPr>
          <w:p w14:paraId="61043689" w14:textId="3F6A3076" w:rsidR="00703117" w:rsidRDefault="00703117" w:rsidP="00703117">
            <w:pPr>
              <w:spacing w:line="360" w:lineRule="auto"/>
            </w:pPr>
            <w:r>
              <w:t>Suggest possible health conditions</w:t>
            </w:r>
          </w:p>
        </w:tc>
      </w:tr>
      <w:tr w:rsidR="00703117" w14:paraId="5D69E23B" w14:textId="77777777" w:rsidTr="00DA3ACB">
        <w:tc>
          <w:tcPr>
            <w:tcW w:w="3212" w:type="dxa"/>
            <w:vAlign w:val="center"/>
          </w:tcPr>
          <w:p w14:paraId="7DAB8BC5" w14:textId="67D2073D" w:rsidR="00703117" w:rsidRDefault="00703117" w:rsidP="00703117">
            <w:pPr>
              <w:spacing w:line="360" w:lineRule="auto"/>
            </w:pPr>
            <w:r>
              <w:t>Generate chatbot response</w:t>
            </w:r>
          </w:p>
        </w:tc>
        <w:tc>
          <w:tcPr>
            <w:tcW w:w="3213" w:type="dxa"/>
            <w:vAlign w:val="center"/>
          </w:tcPr>
          <w:p w14:paraId="391E0645" w14:textId="7F6CB055" w:rsidR="00703117" w:rsidRDefault="00703117" w:rsidP="00703117">
            <w:pPr>
              <w:spacing w:line="360" w:lineRule="auto"/>
            </w:pPr>
            <w:r>
              <w:t>Functional</w:t>
            </w:r>
          </w:p>
        </w:tc>
        <w:tc>
          <w:tcPr>
            <w:tcW w:w="3213" w:type="dxa"/>
            <w:vAlign w:val="center"/>
          </w:tcPr>
          <w:p w14:paraId="4FE348BA" w14:textId="07B5B2C8" w:rsidR="00703117" w:rsidRDefault="00703117" w:rsidP="00703117">
            <w:pPr>
              <w:spacing w:line="360" w:lineRule="auto"/>
            </w:pPr>
            <w:r>
              <w:t>Context-aware response using LLM</w:t>
            </w:r>
          </w:p>
        </w:tc>
      </w:tr>
      <w:tr w:rsidR="00703117" w14:paraId="7FFFD57A" w14:textId="77777777" w:rsidTr="00DA3ACB">
        <w:tc>
          <w:tcPr>
            <w:tcW w:w="3212" w:type="dxa"/>
            <w:vAlign w:val="center"/>
          </w:tcPr>
          <w:p w14:paraId="4218E965" w14:textId="6098468C" w:rsidR="00703117" w:rsidRDefault="00703117" w:rsidP="00703117">
            <w:pPr>
              <w:spacing w:line="360" w:lineRule="auto"/>
            </w:pPr>
            <w:r>
              <w:t>Recommend specialists</w:t>
            </w:r>
          </w:p>
        </w:tc>
        <w:tc>
          <w:tcPr>
            <w:tcW w:w="3213" w:type="dxa"/>
            <w:vAlign w:val="center"/>
          </w:tcPr>
          <w:p w14:paraId="50BE9A1D" w14:textId="4CD742EC" w:rsidR="00703117" w:rsidRDefault="00703117" w:rsidP="00703117">
            <w:pPr>
              <w:spacing w:line="360" w:lineRule="auto"/>
            </w:pPr>
            <w:r>
              <w:t>Functional</w:t>
            </w:r>
          </w:p>
        </w:tc>
        <w:tc>
          <w:tcPr>
            <w:tcW w:w="3213" w:type="dxa"/>
            <w:vAlign w:val="center"/>
          </w:tcPr>
          <w:p w14:paraId="3B2B1CE2" w14:textId="792F3E4F" w:rsidR="00703117" w:rsidRDefault="00703117" w:rsidP="00703117">
            <w:pPr>
              <w:spacing w:line="360" w:lineRule="auto"/>
            </w:pPr>
            <w:r>
              <w:t>Suggest suitable doctors based on prediction</w:t>
            </w:r>
          </w:p>
        </w:tc>
      </w:tr>
      <w:tr w:rsidR="00703117" w14:paraId="12976921" w14:textId="77777777" w:rsidTr="00DA3ACB">
        <w:tc>
          <w:tcPr>
            <w:tcW w:w="3212" w:type="dxa"/>
            <w:vAlign w:val="center"/>
          </w:tcPr>
          <w:p w14:paraId="14AD9F2F" w14:textId="24765017" w:rsidR="00703117" w:rsidRDefault="00703117" w:rsidP="00703117">
            <w:pPr>
              <w:spacing w:line="360" w:lineRule="auto"/>
            </w:pPr>
            <w:r>
              <w:t>Response Accuracy</w:t>
            </w:r>
          </w:p>
        </w:tc>
        <w:tc>
          <w:tcPr>
            <w:tcW w:w="3213" w:type="dxa"/>
            <w:vAlign w:val="center"/>
          </w:tcPr>
          <w:p w14:paraId="63C09D46" w14:textId="69EB51B4" w:rsidR="00703117" w:rsidRDefault="00703117" w:rsidP="00703117">
            <w:pPr>
              <w:spacing w:line="360" w:lineRule="auto"/>
            </w:pPr>
            <w:r>
              <w:t>Non-Functional</w:t>
            </w:r>
          </w:p>
        </w:tc>
        <w:tc>
          <w:tcPr>
            <w:tcW w:w="3213" w:type="dxa"/>
            <w:vAlign w:val="center"/>
          </w:tcPr>
          <w:p w14:paraId="6F5E600B" w14:textId="03AA4DF2" w:rsidR="00703117" w:rsidRDefault="00703117" w:rsidP="00703117">
            <w:pPr>
              <w:spacing w:line="360" w:lineRule="auto"/>
            </w:pPr>
            <w:r>
              <w:t>High accuracy and relevance</w:t>
            </w:r>
          </w:p>
        </w:tc>
      </w:tr>
      <w:tr w:rsidR="00703117" w14:paraId="646D485D" w14:textId="77777777" w:rsidTr="00DA3ACB">
        <w:tc>
          <w:tcPr>
            <w:tcW w:w="3212" w:type="dxa"/>
            <w:vAlign w:val="center"/>
          </w:tcPr>
          <w:p w14:paraId="55A8D674" w14:textId="377CF171" w:rsidR="00703117" w:rsidRDefault="00703117" w:rsidP="00703117">
            <w:pPr>
              <w:spacing w:line="360" w:lineRule="auto"/>
            </w:pPr>
            <w:r>
              <w:t>Security</w:t>
            </w:r>
          </w:p>
        </w:tc>
        <w:tc>
          <w:tcPr>
            <w:tcW w:w="3213" w:type="dxa"/>
            <w:vAlign w:val="center"/>
          </w:tcPr>
          <w:p w14:paraId="4937F436" w14:textId="4F473C30" w:rsidR="00703117" w:rsidRDefault="00703117" w:rsidP="00703117">
            <w:pPr>
              <w:spacing w:line="360" w:lineRule="auto"/>
            </w:pPr>
            <w:r>
              <w:t>Non-Functional</w:t>
            </w:r>
          </w:p>
        </w:tc>
        <w:tc>
          <w:tcPr>
            <w:tcW w:w="3213" w:type="dxa"/>
            <w:vAlign w:val="center"/>
          </w:tcPr>
          <w:p w14:paraId="02A08DD1" w14:textId="7ADCE9DB" w:rsidR="00703117" w:rsidRDefault="00703117" w:rsidP="00703117">
            <w:pPr>
              <w:spacing w:line="360" w:lineRule="auto"/>
            </w:pPr>
            <w:r>
              <w:t>Protect user information</w:t>
            </w:r>
          </w:p>
        </w:tc>
      </w:tr>
      <w:tr w:rsidR="00703117" w14:paraId="6A00924C" w14:textId="77777777" w:rsidTr="00DA3ACB">
        <w:tc>
          <w:tcPr>
            <w:tcW w:w="3212" w:type="dxa"/>
            <w:vAlign w:val="center"/>
          </w:tcPr>
          <w:p w14:paraId="4F7E15E4" w14:textId="08047065" w:rsidR="00703117" w:rsidRDefault="00703117" w:rsidP="00703117">
            <w:pPr>
              <w:spacing w:line="360" w:lineRule="auto"/>
            </w:pPr>
            <w:r>
              <w:t>Response Time</w:t>
            </w:r>
          </w:p>
        </w:tc>
        <w:tc>
          <w:tcPr>
            <w:tcW w:w="3213" w:type="dxa"/>
            <w:vAlign w:val="center"/>
          </w:tcPr>
          <w:p w14:paraId="331AB135" w14:textId="2D5893A8" w:rsidR="00703117" w:rsidRDefault="00703117" w:rsidP="00703117">
            <w:pPr>
              <w:spacing w:line="360" w:lineRule="auto"/>
            </w:pPr>
            <w:r>
              <w:t>Non-Functional</w:t>
            </w:r>
          </w:p>
        </w:tc>
        <w:tc>
          <w:tcPr>
            <w:tcW w:w="3213" w:type="dxa"/>
            <w:vAlign w:val="center"/>
          </w:tcPr>
          <w:p w14:paraId="220D0EE1" w14:textId="3A255A04" w:rsidR="00703117" w:rsidRDefault="00703117" w:rsidP="00703117">
            <w:pPr>
              <w:spacing w:line="360" w:lineRule="auto"/>
            </w:pPr>
            <w:r>
              <w:t>Generate responses within a few seconds</w:t>
            </w:r>
          </w:p>
        </w:tc>
      </w:tr>
    </w:tbl>
    <w:p w14:paraId="5D43300C" w14:textId="77777777" w:rsidR="00703117" w:rsidRPr="00703117" w:rsidRDefault="00703117" w:rsidP="00703117"/>
    <w:p w14:paraId="20E31CF1" w14:textId="4102F8E4" w:rsidR="00BF3D59" w:rsidRDefault="00000000" w:rsidP="006426D4">
      <w:pPr>
        <w:pStyle w:val="Heading2"/>
        <w:spacing w:line="360" w:lineRule="auto"/>
        <w:jc w:val="both"/>
        <w:rPr>
          <w:rFonts w:ascii="Times New Roman" w:hAnsi="Times New Roman" w:cs="Times New Roman"/>
          <w:color w:val="000000" w:themeColor="text1"/>
          <w:sz w:val="24"/>
          <w:szCs w:val="24"/>
        </w:rPr>
      </w:pPr>
      <w:r w:rsidRPr="006426D4">
        <w:rPr>
          <w:rFonts w:ascii="Times New Roman" w:hAnsi="Times New Roman" w:cs="Times New Roman"/>
          <w:color w:val="000000" w:themeColor="text1"/>
          <w:sz w:val="24"/>
          <w:szCs w:val="24"/>
        </w:rPr>
        <w:lastRenderedPageBreak/>
        <w:t>3.2 Constraints &amp; Applicable Standard</w:t>
      </w:r>
    </w:p>
    <w:p w14:paraId="7C3478F2" w14:textId="377D288A" w:rsidR="00BD5660" w:rsidRPr="00BD5660" w:rsidRDefault="002E2517" w:rsidP="00E2244E">
      <w:pPr>
        <w:jc w:val="center"/>
      </w:pPr>
      <w:r>
        <w:t xml:space="preserve">Table </w:t>
      </w:r>
      <w:r w:rsidR="00BD5660">
        <w:t xml:space="preserve">3.3: </w:t>
      </w:r>
      <w:r w:rsidR="00BD5660" w:rsidRPr="00BD5660">
        <w:t>Key Constraints for the MediAssist System</w:t>
      </w:r>
    </w:p>
    <w:tbl>
      <w:tblPr>
        <w:tblStyle w:val="TableGrid"/>
        <w:tblW w:w="0" w:type="auto"/>
        <w:tblLook w:val="04A0" w:firstRow="1" w:lastRow="0" w:firstColumn="1" w:lastColumn="0" w:noHBand="0" w:noVBand="1"/>
      </w:tblPr>
      <w:tblGrid>
        <w:gridCol w:w="3212"/>
        <w:gridCol w:w="3213"/>
        <w:gridCol w:w="3213"/>
      </w:tblGrid>
      <w:tr w:rsidR="00CF0022" w14:paraId="1D383AF6" w14:textId="77777777" w:rsidTr="00E074DD">
        <w:tc>
          <w:tcPr>
            <w:tcW w:w="3212" w:type="dxa"/>
            <w:vAlign w:val="center"/>
          </w:tcPr>
          <w:p w14:paraId="4FED2ED6" w14:textId="00C05592" w:rsidR="00CF0022" w:rsidRDefault="00CF0022" w:rsidP="00CF0022">
            <w:pPr>
              <w:spacing w:line="360" w:lineRule="auto"/>
            </w:pPr>
            <w:r>
              <w:rPr>
                <w:rStyle w:val="Strong"/>
              </w:rPr>
              <w:t>Area</w:t>
            </w:r>
          </w:p>
        </w:tc>
        <w:tc>
          <w:tcPr>
            <w:tcW w:w="3213" w:type="dxa"/>
            <w:vAlign w:val="center"/>
          </w:tcPr>
          <w:p w14:paraId="592AAA6C" w14:textId="6D9F69AC" w:rsidR="00CF0022" w:rsidRDefault="00CF0022" w:rsidP="00CF0022">
            <w:pPr>
              <w:spacing w:line="360" w:lineRule="auto"/>
            </w:pPr>
            <w:r>
              <w:rPr>
                <w:rStyle w:val="Strong"/>
              </w:rPr>
              <w:t>Requirement</w:t>
            </w:r>
          </w:p>
        </w:tc>
        <w:tc>
          <w:tcPr>
            <w:tcW w:w="3213" w:type="dxa"/>
            <w:vAlign w:val="center"/>
          </w:tcPr>
          <w:p w14:paraId="54D8D38A" w14:textId="17A5EF10" w:rsidR="00CF0022" w:rsidRDefault="00CF0022" w:rsidP="00CF0022">
            <w:pPr>
              <w:spacing w:line="360" w:lineRule="auto"/>
            </w:pPr>
            <w:r>
              <w:rPr>
                <w:rStyle w:val="Strong"/>
              </w:rPr>
              <w:t>Application</w:t>
            </w:r>
          </w:p>
        </w:tc>
      </w:tr>
      <w:tr w:rsidR="00CF0022" w14:paraId="6E3F7205" w14:textId="77777777" w:rsidTr="00E074DD">
        <w:tc>
          <w:tcPr>
            <w:tcW w:w="3212" w:type="dxa"/>
            <w:vAlign w:val="center"/>
          </w:tcPr>
          <w:p w14:paraId="113AC371" w14:textId="53D0F654" w:rsidR="00CF0022" w:rsidRDefault="00CF0022" w:rsidP="00CF0022">
            <w:pPr>
              <w:spacing w:line="360" w:lineRule="auto"/>
            </w:pPr>
            <w:r>
              <w:rPr>
                <w:rStyle w:val="Strong"/>
              </w:rPr>
              <w:t>Input</w:t>
            </w:r>
          </w:p>
        </w:tc>
        <w:tc>
          <w:tcPr>
            <w:tcW w:w="3213" w:type="dxa"/>
            <w:vAlign w:val="center"/>
          </w:tcPr>
          <w:p w14:paraId="166871E3" w14:textId="1286D33A" w:rsidR="00CF0022" w:rsidRDefault="00CF0022" w:rsidP="00CF0022">
            <w:pPr>
              <w:spacing w:line="360" w:lineRule="auto"/>
            </w:pPr>
            <w:r>
              <w:t>Accept user health queries and symptoms</w:t>
            </w:r>
          </w:p>
        </w:tc>
        <w:tc>
          <w:tcPr>
            <w:tcW w:w="3213" w:type="dxa"/>
            <w:vAlign w:val="center"/>
          </w:tcPr>
          <w:p w14:paraId="3FE5CEE8" w14:textId="59622253" w:rsidR="00CF0022" w:rsidRDefault="00CF0022" w:rsidP="00CF0022">
            <w:pPr>
              <w:spacing w:line="360" w:lineRule="auto"/>
            </w:pPr>
            <w:r>
              <w:t>Process user information accurately</w:t>
            </w:r>
          </w:p>
        </w:tc>
      </w:tr>
      <w:tr w:rsidR="00CF0022" w14:paraId="482FDA9B" w14:textId="77777777" w:rsidTr="00E074DD">
        <w:tc>
          <w:tcPr>
            <w:tcW w:w="3212" w:type="dxa"/>
            <w:vAlign w:val="center"/>
          </w:tcPr>
          <w:p w14:paraId="13061E8F" w14:textId="24CBA438" w:rsidR="00CF0022" w:rsidRDefault="00CF0022" w:rsidP="00CF0022">
            <w:pPr>
              <w:spacing w:line="360" w:lineRule="auto"/>
            </w:pPr>
            <w:r>
              <w:rPr>
                <w:rStyle w:val="Strong"/>
              </w:rPr>
              <w:t>NLP</w:t>
            </w:r>
          </w:p>
        </w:tc>
        <w:tc>
          <w:tcPr>
            <w:tcW w:w="3213" w:type="dxa"/>
            <w:vAlign w:val="center"/>
          </w:tcPr>
          <w:p w14:paraId="6CCF076C" w14:textId="3367B88F" w:rsidR="00CF0022" w:rsidRDefault="00CF0022" w:rsidP="00CF0022">
            <w:pPr>
              <w:spacing w:line="360" w:lineRule="auto"/>
            </w:pPr>
            <w:r>
              <w:t>Extract symptoms and user intent</w:t>
            </w:r>
          </w:p>
        </w:tc>
        <w:tc>
          <w:tcPr>
            <w:tcW w:w="3213" w:type="dxa"/>
            <w:vAlign w:val="center"/>
          </w:tcPr>
          <w:p w14:paraId="5D5CB245" w14:textId="2D2012FA" w:rsidR="00CF0022" w:rsidRDefault="00CF0022" w:rsidP="00CF0022">
            <w:pPr>
              <w:spacing w:line="360" w:lineRule="auto"/>
            </w:pPr>
            <w:r>
              <w:t>Analyze medical queries</w:t>
            </w:r>
          </w:p>
        </w:tc>
      </w:tr>
      <w:tr w:rsidR="00CF0022" w14:paraId="46F8E093" w14:textId="77777777" w:rsidTr="00E074DD">
        <w:tc>
          <w:tcPr>
            <w:tcW w:w="3212" w:type="dxa"/>
            <w:vAlign w:val="center"/>
          </w:tcPr>
          <w:p w14:paraId="6EE24878" w14:textId="4284D02B" w:rsidR="00CF0022" w:rsidRDefault="00CF0022" w:rsidP="00CF0022">
            <w:pPr>
              <w:spacing w:line="360" w:lineRule="auto"/>
            </w:pPr>
            <w:r>
              <w:rPr>
                <w:rStyle w:val="Strong"/>
              </w:rPr>
              <w:t>Disease Prediction</w:t>
            </w:r>
          </w:p>
        </w:tc>
        <w:tc>
          <w:tcPr>
            <w:tcW w:w="3213" w:type="dxa"/>
            <w:vAlign w:val="center"/>
          </w:tcPr>
          <w:p w14:paraId="7A030D77" w14:textId="7C32E92B" w:rsidR="00CF0022" w:rsidRDefault="00CF0022" w:rsidP="00CF0022">
            <w:pPr>
              <w:spacing w:line="360" w:lineRule="auto"/>
            </w:pPr>
            <w:r>
              <w:t>Predict possible diseases</w:t>
            </w:r>
          </w:p>
        </w:tc>
        <w:tc>
          <w:tcPr>
            <w:tcW w:w="3213" w:type="dxa"/>
            <w:vAlign w:val="center"/>
          </w:tcPr>
          <w:p w14:paraId="62288165" w14:textId="482817DF" w:rsidR="00CF0022" w:rsidRDefault="00CF0022" w:rsidP="00CF0022">
            <w:pPr>
              <w:spacing w:line="360" w:lineRule="auto"/>
            </w:pPr>
            <w:r>
              <w:t>Suggest likely health conditions</w:t>
            </w:r>
          </w:p>
        </w:tc>
      </w:tr>
      <w:tr w:rsidR="00CF0022" w14:paraId="5512B36A" w14:textId="77777777" w:rsidTr="00E074DD">
        <w:tc>
          <w:tcPr>
            <w:tcW w:w="3212" w:type="dxa"/>
            <w:vAlign w:val="center"/>
          </w:tcPr>
          <w:p w14:paraId="54CC3BEC" w14:textId="4528AC97" w:rsidR="00CF0022" w:rsidRDefault="00CF0022" w:rsidP="00CF0022">
            <w:pPr>
              <w:spacing w:line="360" w:lineRule="auto"/>
            </w:pPr>
            <w:r>
              <w:rPr>
                <w:rStyle w:val="Strong"/>
              </w:rPr>
              <w:t>Privacy</w:t>
            </w:r>
          </w:p>
        </w:tc>
        <w:tc>
          <w:tcPr>
            <w:tcW w:w="3213" w:type="dxa"/>
            <w:vAlign w:val="center"/>
          </w:tcPr>
          <w:p w14:paraId="3A23A261" w14:textId="4471E9E2" w:rsidR="00CF0022" w:rsidRDefault="00CF0022" w:rsidP="00CF0022">
            <w:pPr>
              <w:spacing w:line="360" w:lineRule="auto"/>
            </w:pPr>
            <w:r>
              <w:t>Protect user health data</w:t>
            </w:r>
          </w:p>
        </w:tc>
        <w:tc>
          <w:tcPr>
            <w:tcW w:w="3213" w:type="dxa"/>
            <w:vAlign w:val="center"/>
          </w:tcPr>
          <w:p w14:paraId="04192E52" w14:textId="61265273" w:rsidR="00CF0022" w:rsidRDefault="00CF0022" w:rsidP="00CF0022">
            <w:pPr>
              <w:spacing w:line="360" w:lineRule="auto"/>
            </w:pPr>
            <w:r>
              <w:t>Secure processing of user information</w:t>
            </w:r>
          </w:p>
        </w:tc>
      </w:tr>
      <w:tr w:rsidR="00CF0022" w14:paraId="127AB3F4" w14:textId="77777777" w:rsidTr="00E074DD">
        <w:tc>
          <w:tcPr>
            <w:tcW w:w="3212" w:type="dxa"/>
            <w:vAlign w:val="center"/>
          </w:tcPr>
          <w:p w14:paraId="4979C91E" w14:textId="1635ED55" w:rsidR="00CF0022" w:rsidRDefault="00CF0022" w:rsidP="00CF0022">
            <w:pPr>
              <w:spacing w:line="360" w:lineRule="auto"/>
            </w:pPr>
            <w:r>
              <w:rPr>
                <w:rStyle w:val="Strong"/>
              </w:rPr>
              <w:t>Safety</w:t>
            </w:r>
          </w:p>
        </w:tc>
        <w:tc>
          <w:tcPr>
            <w:tcW w:w="3213" w:type="dxa"/>
            <w:vAlign w:val="center"/>
          </w:tcPr>
          <w:p w14:paraId="6025550B" w14:textId="2DDE8A68" w:rsidR="00CF0022" w:rsidRDefault="00CF0022" w:rsidP="00CF0022">
            <w:pPr>
              <w:spacing w:line="360" w:lineRule="auto"/>
            </w:pPr>
            <w:r>
              <w:t>Avoid diagnosis and medicine prescription</w:t>
            </w:r>
          </w:p>
        </w:tc>
        <w:tc>
          <w:tcPr>
            <w:tcW w:w="3213" w:type="dxa"/>
            <w:vAlign w:val="center"/>
          </w:tcPr>
          <w:p w14:paraId="133C7C56" w14:textId="4D7077EB" w:rsidR="00CF0022" w:rsidRDefault="00CF0022" w:rsidP="00CF0022">
            <w:pPr>
              <w:spacing w:line="360" w:lineRule="auto"/>
            </w:pPr>
            <w:r>
              <w:t>Provide only general medical guidance</w:t>
            </w:r>
          </w:p>
        </w:tc>
      </w:tr>
      <w:tr w:rsidR="00CF0022" w14:paraId="756CADEF" w14:textId="77777777" w:rsidTr="00E074DD">
        <w:tc>
          <w:tcPr>
            <w:tcW w:w="3212" w:type="dxa"/>
            <w:vAlign w:val="center"/>
          </w:tcPr>
          <w:p w14:paraId="085660C6" w14:textId="6EB55ECA" w:rsidR="00CF0022" w:rsidRDefault="00CF0022" w:rsidP="00CF0022">
            <w:pPr>
              <w:spacing w:line="360" w:lineRule="auto"/>
            </w:pPr>
            <w:r>
              <w:rPr>
                <w:rStyle w:val="Strong"/>
              </w:rPr>
              <w:t>Response</w:t>
            </w:r>
          </w:p>
        </w:tc>
        <w:tc>
          <w:tcPr>
            <w:tcW w:w="3213" w:type="dxa"/>
            <w:vAlign w:val="center"/>
          </w:tcPr>
          <w:p w14:paraId="74CB4A31" w14:textId="3F026537" w:rsidR="00CF0022" w:rsidRDefault="00CF0022" w:rsidP="00CF0022">
            <w:pPr>
              <w:spacing w:line="360" w:lineRule="auto"/>
            </w:pPr>
            <w:r>
              <w:t>Generate accurate and relevant answers</w:t>
            </w:r>
          </w:p>
        </w:tc>
        <w:tc>
          <w:tcPr>
            <w:tcW w:w="3213" w:type="dxa"/>
            <w:vAlign w:val="center"/>
          </w:tcPr>
          <w:p w14:paraId="35EA37D5" w14:textId="59F1D64E" w:rsidR="00CF0022" w:rsidRDefault="00CF0022" w:rsidP="00CF0022">
            <w:pPr>
              <w:spacing w:line="360" w:lineRule="auto"/>
            </w:pPr>
            <w:r>
              <w:t>Use LLM and RAG for context-aware responses</w:t>
            </w:r>
          </w:p>
        </w:tc>
      </w:tr>
    </w:tbl>
    <w:p w14:paraId="476861AA" w14:textId="77777777" w:rsidR="00BF3D59" w:rsidRDefault="00000000" w:rsidP="006426D4">
      <w:pPr>
        <w:pStyle w:val="Heading2"/>
        <w:spacing w:line="360" w:lineRule="auto"/>
        <w:jc w:val="both"/>
        <w:rPr>
          <w:rFonts w:ascii="Times New Roman" w:hAnsi="Times New Roman" w:cs="Times New Roman"/>
          <w:color w:val="000000" w:themeColor="text1"/>
          <w:sz w:val="24"/>
          <w:szCs w:val="24"/>
        </w:rPr>
      </w:pPr>
      <w:r w:rsidRPr="006426D4">
        <w:rPr>
          <w:rFonts w:ascii="Times New Roman" w:hAnsi="Times New Roman" w:cs="Times New Roman"/>
          <w:color w:val="000000" w:themeColor="text1"/>
          <w:sz w:val="24"/>
          <w:szCs w:val="24"/>
        </w:rPr>
        <w:t>3.3 Design Specifications</w:t>
      </w:r>
    </w:p>
    <w:p w14:paraId="41C49546" w14:textId="2CCF3119" w:rsidR="00BD5660" w:rsidRPr="00BD5660" w:rsidRDefault="002E2517" w:rsidP="00E2244E">
      <w:pPr>
        <w:jc w:val="center"/>
      </w:pPr>
      <w:r>
        <w:t xml:space="preserve">Table </w:t>
      </w:r>
      <w:r w:rsidR="00BD5660">
        <w:t>3.4:</w:t>
      </w:r>
      <w:r w:rsidR="00BD5660" w:rsidRPr="00BD5660">
        <w:t xml:space="preserve"> Technical Parameters of MediAssist</w:t>
      </w:r>
    </w:p>
    <w:tbl>
      <w:tblPr>
        <w:tblStyle w:val="TableGrid"/>
        <w:tblW w:w="0" w:type="auto"/>
        <w:tblLook w:val="04A0" w:firstRow="1" w:lastRow="0" w:firstColumn="1" w:lastColumn="0" w:noHBand="0" w:noVBand="1"/>
      </w:tblPr>
      <w:tblGrid>
        <w:gridCol w:w="3212"/>
        <w:gridCol w:w="3213"/>
        <w:gridCol w:w="3213"/>
      </w:tblGrid>
      <w:tr w:rsidR="00CF0022" w14:paraId="0B4A5E90" w14:textId="77777777" w:rsidTr="00F236BB">
        <w:tc>
          <w:tcPr>
            <w:tcW w:w="3212" w:type="dxa"/>
            <w:vAlign w:val="center"/>
          </w:tcPr>
          <w:p w14:paraId="0CD4D6DA" w14:textId="54954869" w:rsidR="00CF0022" w:rsidRDefault="00CF0022" w:rsidP="00CF0022">
            <w:pPr>
              <w:spacing w:line="360" w:lineRule="auto"/>
            </w:pPr>
            <w:r>
              <w:rPr>
                <w:rStyle w:val="Strong"/>
              </w:rPr>
              <w:t>Parameter</w:t>
            </w:r>
          </w:p>
        </w:tc>
        <w:tc>
          <w:tcPr>
            <w:tcW w:w="3213" w:type="dxa"/>
            <w:vAlign w:val="center"/>
          </w:tcPr>
          <w:p w14:paraId="5C4316C0" w14:textId="7E07B8BC" w:rsidR="00CF0022" w:rsidRDefault="00CF0022" w:rsidP="00CF0022">
            <w:pPr>
              <w:spacing w:line="360" w:lineRule="auto"/>
            </w:pPr>
            <w:r>
              <w:rPr>
                <w:rStyle w:val="Strong"/>
              </w:rPr>
              <w:t>Requirement</w:t>
            </w:r>
          </w:p>
        </w:tc>
        <w:tc>
          <w:tcPr>
            <w:tcW w:w="3213" w:type="dxa"/>
            <w:vAlign w:val="center"/>
          </w:tcPr>
          <w:p w14:paraId="14CCAE60" w14:textId="09470746" w:rsidR="00CF0022" w:rsidRDefault="00CF0022" w:rsidP="00CF0022">
            <w:pPr>
              <w:spacing w:line="360" w:lineRule="auto"/>
            </w:pPr>
            <w:r>
              <w:rPr>
                <w:rStyle w:val="Strong"/>
              </w:rPr>
              <w:t>Priority</w:t>
            </w:r>
          </w:p>
        </w:tc>
      </w:tr>
      <w:tr w:rsidR="00CF0022" w14:paraId="2FA148EB" w14:textId="77777777" w:rsidTr="00F236BB">
        <w:tc>
          <w:tcPr>
            <w:tcW w:w="3212" w:type="dxa"/>
            <w:vAlign w:val="center"/>
          </w:tcPr>
          <w:p w14:paraId="3F1A6AF1" w14:textId="04EECF64" w:rsidR="00CF0022" w:rsidRDefault="00CF0022" w:rsidP="00CF0022">
            <w:pPr>
              <w:spacing w:line="360" w:lineRule="auto"/>
            </w:pPr>
            <w:r>
              <w:t>User Input</w:t>
            </w:r>
          </w:p>
        </w:tc>
        <w:tc>
          <w:tcPr>
            <w:tcW w:w="3213" w:type="dxa"/>
            <w:vAlign w:val="center"/>
          </w:tcPr>
          <w:p w14:paraId="738574F7" w14:textId="5896E354" w:rsidR="00CF0022" w:rsidRDefault="00CF0022" w:rsidP="00CF0022">
            <w:pPr>
              <w:spacing w:line="360" w:lineRule="auto"/>
            </w:pPr>
            <w:r>
              <w:t>Health query, symptoms, age, gender, medical history</w:t>
            </w:r>
          </w:p>
        </w:tc>
        <w:tc>
          <w:tcPr>
            <w:tcW w:w="3213" w:type="dxa"/>
            <w:vAlign w:val="center"/>
          </w:tcPr>
          <w:p w14:paraId="61E52AA1" w14:textId="2F9BE99B" w:rsidR="00CF0022" w:rsidRDefault="00CF0022" w:rsidP="00CF0022">
            <w:pPr>
              <w:spacing w:line="360" w:lineRule="auto"/>
            </w:pPr>
            <w:r>
              <w:t>High</w:t>
            </w:r>
          </w:p>
        </w:tc>
      </w:tr>
      <w:tr w:rsidR="00CF0022" w14:paraId="5049B144" w14:textId="77777777" w:rsidTr="00F236BB">
        <w:tc>
          <w:tcPr>
            <w:tcW w:w="3212" w:type="dxa"/>
            <w:vAlign w:val="center"/>
          </w:tcPr>
          <w:p w14:paraId="59771E76" w14:textId="0B5D9BDB" w:rsidR="00CF0022" w:rsidRDefault="00CF0022" w:rsidP="00CF0022">
            <w:pPr>
              <w:spacing w:line="360" w:lineRule="auto"/>
            </w:pPr>
            <w:r>
              <w:t>NLP Module</w:t>
            </w:r>
          </w:p>
        </w:tc>
        <w:tc>
          <w:tcPr>
            <w:tcW w:w="3213" w:type="dxa"/>
            <w:vAlign w:val="center"/>
          </w:tcPr>
          <w:p w14:paraId="49D86C75" w14:textId="2130CB0C" w:rsidR="00CF0022" w:rsidRDefault="00CF0022" w:rsidP="00CF0022">
            <w:pPr>
              <w:spacing w:line="360" w:lineRule="auto"/>
            </w:pPr>
            <w:r>
              <w:t>Text preprocessing and symptom extraction</w:t>
            </w:r>
          </w:p>
        </w:tc>
        <w:tc>
          <w:tcPr>
            <w:tcW w:w="3213" w:type="dxa"/>
            <w:vAlign w:val="center"/>
          </w:tcPr>
          <w:p w14:paraId="0EC5AB4F" w14:textId="67EA3E75" w:rsidR="00CF0022" w:rsidRDefault="00CF0022" w:rsidP="00CF0022">
            <w:pPr>
              <w:spacing w:line="360" w:lineRule="auto"/>
            </w:pPr>
            <w:r>
              <w:t>High</w:t>
            </w:r>
          </w:p>
        </w:tc>
      </w:tr>
      <w:tr w:rsidR="00CF0022" w14:paraId="0F83634A" w14:textId="77777777" w:rsidTr="00F236BB">
        <w:tc>
          <w:tcPr>
            <w:tcW w:w="3212" w:type="dxa"/>
            <w:vAlign w:val="center"/>
          </w:tcPr>
          <w:p w14:paraId="3622670E" w14:textId="206B0A10" w:rsidR="00CF0022" w:rsidRDefault="00CF0022" w:rsidP="00CF0022">
            <w:pPr>
              <w:spacing w:line="360" w:lineRule="auto"/>
            </w:pPr>
            <w:r>
              <w:t>Disease Prediction</w:t>
            </w:r>
          </w:p>
        </w:tc>
        <w:tc>
          <w:tcPr>
            <w:tcW w:w="3213" w:type="dxa"/>
            <w:vAlign w:val="center"/>
          </w:tcPr>
          <w:p w14:paraId="60D84665" w14:textId="456DCF72" w:rsidR="00CF0022" w:rsidRDefault="00CF0022" w:rsidP="00CF0022">
            <w:pPr>
              <w:spacing w:line="360" w:lineRule="auto"/>
            </w:pPr>
            <w:r>
              <w:t>Machine Learning-based prediction</w:t>
            </w:r>
          </w:p>
        </w:tc>
        <w:tc>
          <w:tcPr>
            <w:tcW w:w="3213" w:type="dxa"/>
            <w:vAlign w:val="center"/>
          </w:tcPr>
          <w:p w14:paraId="64118760" w14:textId="20BC14C5" w:rsidR="00CF0022" w:rsidRDefault="00CF0022" w:rsidP="00CF0022">
            <w:pPr>
              <w:spacing w:line="360" w:lineRule="auto"/>
            </w:pPr>
            <w:r>
              <w:t>High</w:t>
            </w:r>
          </w:p>
        </w:tc>
      </w:tr>
      <w:tr w:rsidR="00CF0022" w14:paraId="1DF213E5" w14:textId="77777777" w:rsidTr="00F236BB">
        <w:tc>
          <w:tcPr>
            <w:tcW w:w="3212" w:type="dxa"/>
            <w:vAlign w:val="center"/>
          </w:tcPr>
          <w:p w14:paraId="3E84D990" w14:textId="6A758090" w:rsidR="00CF0022" w:rsidRDefault="00CF0022" w:rsidP="00CF0022">
            <w:pPr>
              <w:spacing w:line="360" w:lineRule="auto"/>
            </w:pPr>
            <w:r>
              <w:t>Knowledge Base</w:t>
            </w:r>
          </w:p>
        </w:tc>
        <w:tc>
          <w:tcPr>
            <w:tcW w:w="3213" w:type="dxa"/>
            <w:vAlign w:val="center"/>
          </w:tcPr>
          <w:p w14:paraId="099B2E53" w14:textId="38D1FA97" w:rsidR="00CF0022" w:rsidRDefault="00CF0022" w:rsidP="00CF0022">
            <w:pPr>
              <w:spacing w:line="360" w:lineRule="auto"/>
            </w:pPr>
            <w:r>
              <w:t>Medical information retrieval</w:t>
            </w:r>
          </w:p>
        </w:tc>
        <w:tc>
          <w:tcPr>
            <w:tcW w:w="3213" w:type="dxa"/>
            <w:vAlign w:val="center"/>
          </w:tcPr>
          <w:p w14:paraId="214CE4CB" w14:textId="6A874A5F" w:rsidR="00CF0022" w:rsidRDefault="00CF0022" w:rsidP="00CF0022">
            <w:pPr>
              <w:spacing w:line="360" w:lineRule="auto"/>
            </w:pPr>
            <w:r>
              <w:t>High</w:t>
            </w:r>
          </w:p>
        </w:tc>
      </w:tr>
      <w:tr w:rsidR="00CF0022" w14:paraId="11497BFD" w14:textId="77777777" w:rsidTr="00F236BB">
        <w:tc>
          <w:tcPr>
            <w:tcW w:w="3212" w:type="dxa"/>
            <w:vAlign w:val="center"/>
          </w:tcPr>
          <w:p w14:paraId="6AF1EAFE" w14:textId="633CFE58" w:rsidR="00CF0022" w:rsidRDefault="00CF0022" w:rsidP="00CF0022">
            <w:pPr>
              <w:spacing w:line="360" w:lineRule="auto"/>
            </w:pPr>
            <w:r>
              <w:t>LLM</w:t>
            </w:r>
          </w:p>
        </w:tc>
        <w:tc>
          <w:tcPr>
            <w:tcW w:w="3213" w:type="dxa"/>
            <w:vAlign w:val="center"/>
          </w:tcPr>
          <w:p w14:paraId="5DD0F1F5" w14:textId="35F65C06" w:rsidR="00CF0022" w:rsidRDefault="00CF0022" w:rsidP="00CF0022">
            <w:pPr>
              <w:spacing w:line="360" w:lineRule="auto"/>
            </w:pPr>
            <w:r>
              <w:t>Context-aware response generation</w:t>
            </w:r>
          </w:p>
        </w:tc>
        <w:tc>
          <w:tcPr>
            <w:tcW w:w="3213" w:type="dxa"/>
            <w:vAlign w:val="center"/>
          </w:tcPr>
          <w:p w14:paraId="33DF1C32" w14:textId="473514CA" w:rsidR="00CF0022" w:rsidRDefault="00CF0022" w:rsidP="00CF0022">
            <w:pPr>
              <w:spacing w:line="360" w:lineRule="auto"/>
            </w:pPr>
            <w:r>
              <w:t>High</w:t>
            </w:r>
          </w:p>
        </w:tc>
      </w:tr>
      <w:tr w:rsidR="00CF0022" w14:paraId="24DB7609" w14:textId="77777777" w:rsidTr="00F236BB">
        <w:tc>
          <w:tcPr>
            <w:tcW w:w="3212" w:type="dxa"/>
            <w:vAlign w:val="center"/>
          </w:tcPr>
          <w:p w14:paraId="4B2659DF" w14:textId="5A6B7594" w:rsidR="00CF0022" w:rsidRDefault="00CF0022" w:rsidP="00CF0022">
            <w:pPr>
              <w:spacing w:line="360" w:lineRule="auto"/>
            </w:pPr>
            <w:r>
              <w:t>Recommendation Engine</w:t>
            </w:r>
          </w:p>
        </w:tc>
        <w:tc>
          <w:tcPr>
            <w:tcW w:w="3213" w:type="dxa"/>
            <w:vAlign w:val="center"/>
          </w:tcPr>
          <w:p w14:paraId="1952AC5C" w14:textId="678A93B1" w:rsidR="00CF0022" w:rsidRDefault="00CF0022" w:rsidP="00CF0022">
            <w:pPr>
              <w:spacing w:line="360" w:lineRule="auto"/>
            </w:pPr>
            <w:r>
              <w:t>Specialist recommendation</w:t>
            </w:r>
          </w:p>
        </w:tc>
        <w:tc>
          <w:tcPr>
            <w:tcW w:w="3213" w:type="dxa"/>
            <w:vAlign w:val="center"/>
          </w:tcPr>
          <w:p w14:paraId="13AB11ED" w14:textId="4A50E0D7" w:rsidR="00CF0022" w:rsidRDefault="00CF0022" w:rsidP="00CF0022">
            <w:pPr>
              <w:spacing w:line="360" w:lineRule="auto"/>
            </w:pPr>
            <w:r>
              <w:t>High</w:t>
            </w:r>
          </w:p>
        </w:tc>
      </w:tr>
      <w:tr w:rsidR="00CF0022" w14:paraId="292C94B0" w14:textId="77777777" w:rsidTr="00F236BB">
        <w:tc>
          <w:tcPr>
            <w:tcW w:w="3212" w:type="dxa"/>
            <w:vAlign w:val="center"/>
          </w:tcPr>
          <w:p w14:paraId="124BEEF2" w14:textId="1BCE7565" w:rsidR="00CF0022" w:rsidRDefault="00CF0022" w:rsidP="00CF0022">
            <w:pPr>
              <w:spacing w:line="360" w:lineRule="auto"/>
            </w:pPr>
            <w:r>
              <w:t>Output</w:t>
            </w:r>
          </w:p>
        </w:tc>
        <w:tc>
          <w:tcPr>
            <w:tcW w:w="3213" w:type="dxa"/>
            <w:vAlign w:val="center"/>
          </w:tcPr>
          <w:p w14:paraId="061A6BD2" w14:textId="5A7A5CA3" w:rsidR="00CF0022" w:rsidRDefault="00CF0022" w:rsidP="00CF0022">
            <w:pPr>
              <w:spacing w:line="360" w:lineRule="auto"/>
            </w:pPr>
            <w:r>
              <w:t>Disease prediction and medical summary</w:t>
            </w:r>
          </w:p>
        </w:tc>
        <w:tc>
          <w:tcPr>
            <w:tcW w:w="3213" w:type="dxa"/>
            <w:vAlign w:val="center"/>
          </w:tcPr>
          <w:p w14:paraId="3EA709B7" w14:textId="2340B4DB" w:rsidR="00CF0022" w:rsidRDefault="00CF0022" w:rsidP="00CF0022">
            <w:pPr>
              <w:spacing w:line="360" w:lineRule="auto"/>
            </w:pPr>
            <w:r>
              <w:t>Very High</w:t>
            </w:r>
          </w:p>
        </w:tc>
      </w:tr>
    </w:tbl>
    <w:p w14:paraId="5E45677D" w14:textId="77777777" w:rsidR="00CF0022" w:rsidRPr="00CF0022" w:rsidRDefault="00CF0022" w:rsidP="00CF0022"/>
    <w:p w14:paraId="41EFF39A" w14:textId="10AEC0EA" w:rsidR="00FC06EF" w:rsidRDefault="00000000" w:rsidP="00BD5660">
      <w:pPr>
        <w:pStyle w:val="Heading2"/>
        <w:spacing w:line="360" w:lineRule="auto"/>
        <w:jc w:val="both"/>
        <w:rPr>
          <w:rFonts w:ascii="Times New Roman" w:hAnsi="Times New Roman" w:cs="Times New Roman"/>
          <w:color w:val="000000" w:themeColor="text1"/>
          <w:sz w:val="24"/>
          <w:szCs w:val="24"/>
        </w:rPr>
      </w:pPr>
      <w:r w:rsidRPr="006426D4">
        <w:rPr>
          <w:rFonts w:ascii="Times New Roman" w:hAnsi="Times New Roman" w:cs="Times New Roman"/>
          <w:color w:val="000000" w:themeColor="text1"/>
          <w:sz w:val="24"/>
          <w:szCs w:val="24"/>
        </w:rPr>
        <w:lastRenderedPageBreak/>
        <w:t>3.4 Alternative Solutions &amp; Evaluation</w:t>
      </w:r>
    </w:p>
    <w:p w14:paraId="395DD06D" w14:textId="5720E9F9" w:rsidR="00BD5660" w:rsidRPr="00BD5660" w:rsidRDefault="002E2517" w:rsidP="00E2244E">
      <w:pPr>
        <w:jc w:val="center"/>
      </w:pPr>
      <w:r>
        <w:t xml:space="preserve">Table </w:t>
      </w:r>
      <w:r w:rsidR="00BD5660">
        <w:t>3.5:</w:t>
      </w:r>
      <w:r w:rsidR="00BD5660" w:rsidRPr="00BD5660">
        <w:rPr>
          <w:rFonts w:cs="Times New Roman"/>
          <w:color w:val="000000" w:themeColor="text1"/>
          <w:szCs w:val="24"/>
        </w:rPr>
        <w:t xml:space="preserve"> </w:t>
      </w:r>
      <w:r w:rsidR="00BD5660" w:rsidRPr="006426D4">
        <w:rPr>
          <w:rFonts w:cs="Times New Roman"/>
          <w:color w:val="000000" w:themeColor="text1"/>
          <w:szCs w:val="24"/>
        </w:rPr>
        <w:t>Alternative solution evaluation matrix</w:t>
      </w:r>
    </w:p>
    <w:tbl>
      <w:tblPr>
        <w:tblStyle w:val="TableGrid"/>
        <w:tblW w:w="0" w:type="auto"/>
        <w:tblLook w:val="04A0" w:firstRow="1" w:lastRow="0" w:firstColumn="1" w:lastColumn="0" w:noHBand="0" w:noVBand="1"/>
      </w:tblPr>
      <w:tblGrid>
        <w:gridCol w:w="3212"/>
        <w:gridCol w:w="3213"/>
        <w:gridCol w:w="3213"/>
      </w:tblGrid>
      <w:tr w:rsidR="00CF0022" w14:paraId="49866509" w14:textId="77777777" w:rsidTr="00125CDA">
        <w:tc>
          <w:tcPr>
            <w:tcW w:w="3212" w:type="dxa"/>
            <w:vAlign w:val="center"/>
          </w:tcPr>
          <w:p w14:paraId="667A2B13" w14:textId="64870552" w:rsidR="00CF0022" w:rsidRDefault="00CF0022" w:rsidP="00CF0022">
            <w:pPr>
              <w:spacing w:line="360" w:lineRule="auto"/>
            </w:pPr>
            <w:r>
              <w:rPr>
                <w:rStyle w:val="Strong"/>
              </w:rPr>
              <w:t>Approach</w:t>
            </w:r>
          </w:p>
        </w:tc>
        <w:tc>
          <w:tcPr>
            <w:tcW w:w="3213" w:type="dxa"/>
            <w:vAlign w:val="center"/>
          </w:tcPr>
          <w:p w14:paraId="77D36D29" w14:textId="2AE410BA" w:rsidR="00CF0022" w:rsidRDefault="00CF0022" w:rsidP="00CF0022">
            <w:pPr>
              <w:spacing w:line="360" w:lineRule="auto"/>
            </w:pPr>
            <w:r>
              <w:rPr>
                <w:rStyle w:val="Strong"/>
              </w:rPr>
              <w:t>Advantages</w:t>
            </w:r>
          </w:p>
        </w:tc>
        <w:tc>
          <w:tcPr>
            <w:tcW w:w="3213" w:type="dxa"/>
            <w:vAlign w:val="center"/>
          </w:tcPr>
          <w:p w14:paraId="050FC85E" w14:textId="0A6285AB" w:rsidR="00CF0022" w:rsidRDefault="00CF0022" w:rsidP="00CF0022">
            <w:pPr>
              <w:spacing w:line="360" w:lineRule="auto"/>
            </w:pPr>
            <w:r>
              <w:rPr>
                <w:rStyle w:val="Strong"/>
              </w:rPr>
              <w:t>Limitations</w:t>
            </w:r>
          </w:p>
        </w:tc>
      </w:tr>
      <w:tr w:rsidR="00CF0022" w14:paraId="69411C54" w14:textId="77777777" w:rsidTr="00125CDA">
        <w:tc>
          <w:tcPr>
            <w:tcW w:w="3212" w:type="dxa"/>
            <w:vAlign w:val="center"/>
          </w:tcPr>
          <w:p w14:paraId="43DEEE86" w14:textId="00AE9949" w:rsidR="00CF0022" w:rsidRDefault="00CF0022" w:rsidP="00CF0022">
            <w:pPr>
              <w:spacing w:line="360" w:lineRule="auto"/>
            </w:pPr>
            <w:r>
              <w:t>Rule-based Chatbot</w:t>
            </w:r>
          </w:p>
        </w:tc>
        <w:tc>
          <w:tcPr>
            <w:tcW w:w="3213" w:type="dxa"/>
            <w:vAlign w:val="center"/>
          </w:tcPr>
          <w:p w14:paraId="5A7165DE" w14:textId="453B46C8" w:rsidR="00CF0022" w:rsidRDefault="00CF0022" w:rsidP="00CF0022">
            <w:pPr>
              <w:spacing w:line="360" w:lineRule="auto"/>
            </w:pPr>
            <w:r>
              <w:t>Simple and easy to implement</w:t>
            </w:r>
          </w:p>
        </w:tc>
        <w:tc>
          <w:tcPr>
            <w:tcW w:w="3213" w:type="dxa"/>
            <w:vAlign w:val="center"/>
          </w:tcPr>
          <w:p w14:paraId="4B5DD1A9" w14:textId="0E174884" w:rsidR="00CF0022" w:rsidRDefault="00CF0022" w:rsidP="00CF0022">
            <w:pPr>
              <w:spacing w:line="360" w:lineRule="auto"/>
            </w:pPr>
            <w:r>
              <w:t>Cannot understand complex queries</w:t>
            </w:r>
          </w:p>
        </w:tc>
      </w:tr>
      <w:tr w:rsidR="00CF0022" w14:paraId="7F208303" w14:textId="77777777" w:rsidTr="00125CDA">
        <w:tc>
          <w:tcPr>
            <w:tcW w:w="3212" w:type="dxa"/>
            <w:vAlign w:val="center"/>
          </w:tcPr>
          <w:p w14:paraId="01E8BDDA" w14:textId="2E45B770" w:rsidR="00CF0022" w:rsidRDefault="00CF0022" w:rsidP="00CF0022">
            <w:pPr>
              <w:spacing w:line="360" w:lineRule="auto"/>
            </w:pPr>
            <w:r>
              <w:t>Machine Learning Prediction</w:t>
            </w:r>
          </w:p>
        </w:tc>
        <w:tc>
          <w:tcPr>
            <w:tcW w:w="3213" w:type="dxa"/>
            <w:vAlign w:val="center"/>
          </w:tcPr>
          <w:p w14:paraId="58C806EC" w14:textId="439B021A" w:rsidR="00CF0022" w:rsidRDefault="00CF0022" w:rsidP="00CF0022">
            <w:pPr>
              <w:spacing w:line="360" w:lineRule="auto"/>
            </w:pPr>
            <w:r>
              <w:t>Good disease prediction</w:t>
            </w:r>
          </w:p>
        </w:tc>
        <w:tc>
          <w:tcPr>
            <w:tcW w:w="3213" w:type="dxa"/>
            <w:vAlign w:val="center"/>
          </w:tcPr>
          <w:p w14:paraId="0CBE6475" w14:textId="2CAC850D" w:rsidR="00CF0022" w:rsidRDefault="00CF0022" w:rsidP="00CF0022">
            <w:pPr>
              <w:spacing w:line="360" w:lineRule="auto"/>
            </w:pPr>
            <w:r>
              <w:t>No conversational ability</w:t>
            </w:r>
          </w:p>
        </w:tc>
      </w:tr>
      <w:tr w:rsidR="00CF0022" w14:paraId="7C4CB6AB" w14:textId="77777777" w:rsidTr="00125CDA">
        <w:tc>
          <w:tcPr>
            <w:tcW w:w="3212" w:type="dxa"/>
            <w:vAlign w:val="center"/>
          </w:tcPr>
          <w:p w14:paraId="1D4F183B" w14:textId="717902E2" w:rsidR="00CF0022" w:rsidRDefault="00CF0022" w:rsidP="00CF0022">
            <w:pPr>
              <w:spacing w:line="360" w:lineRule="auto"/>
            </w:pPr>
            <w:r>
              <w:t>LLM-based Chatbot</w:t>
            </w:r>
          </w:p>
        </w:tc>
        <w:tc>
          <w:tcPr>
            <w:tcW w:w="3213" w:type="dxa"/>
            <w:vAlign w:val="center"/>
          </w:tcPr>
          <w:p w14:paraId="7E6158EF" w14:textId="4A709D06" w:rsidR="00CF0022" w:rsidRDefault="00CF0022" w:rsidP="00CF0022">
            <w:pPr>
              <w:spacing w:line="360" w:lineRule="auto"/>
            </w:pPr>
            <w:r>
              <w:t>Natural conversation</w:t>
            </w:r>
          </w:p>
        </w:tc>
        <w:tc>
          <w:tcPr>
            <w:tcW w:w="3213" w:type="dxa"/>
            <w:vAlign w:val="center"/>
          </w:tcPr>
          <w:p w14:paraId="779DD04B" w14:textId="5D44D202" w:rsidR="00CF0022" w:rsidRDefault="00CF0022" w:rsidP="00CF0022">
            <w:pPr>
              <w:spacing w:line="360" w:lineRule="auto"/>
            </w:pPr>
            <w:r>
              <w:t>May produce inaccurate responses</w:t>
            </w:r>
          </w:p>
        </w:tc>
      </w:tr>
      <w:tr w:rsidR="00CF0022" w14:paraId="44244881" w14:textId="77777777" w:rsidTr="00125CDA">
        <w:tc>
          <w:tcPr>
            <w:tcW w:w="3212" w:type="dxa"/>
            <w:vAlign w:val="center"/>
          </w:tcPr>
          <w:p w14:paraId="2608ADD7" w14:textId="343986F8" w:rsidR="00CF0022" w:rsidRDefault="00CF0022" w:rsidP="00CF0022">
            <w:pPr>
              <w:spacing w:line="360" w:lineRule="auto"/>
            </w:pPr>
            <w:r>
              <w:t>RAG + LLM</w:t>
            </w:r>
          </w:p>
        </w:tc>
        <w:tc>
          <w:tcPr>
            <w:tcW w:w="3213" w:type="dxa"/>
            <w:vAlign w:val="center"/>
          </w:tcPr>
          <w:p w14:paraId="3601E45A" w14:textId="1DFBB5AE" w:rsidR="00CF0022" w:rsidRDefault="00CF0022" w:rsidP="00CF0022">
            <w:pPr>
              <w:spacing w:line="360" w:lineRule="auto"/>
            </w:pPr>
            <w:r>
              <w:t>Reliable and context-aware responses</w:t>
            </w:r>
          </w:p>
        </w:tc>
        <w:tc>
          <w:tcPr>
            <w:tcW w:w="3213" w:type="dxa"/>
            <w:vAlign w:val="center"/>
          </w:tcPr>
          <w:p w14:paraId="01A222F9" w14:textId="5C75A907" w:rsidR="00CF0022" w:rsidRDefault="00CF0022" w:rsidP="00CF0022">
            <w:pPr>
              <w:spacing w:line="360" w:lineRule="auto"/>
            </w:pPr>
            <w:r>
              <w:t>Slightly complex implementation</w:t>
            </w:r>
          </w:p>
        </w:tc>
      </w:tr>
    </w:tbl>
    <w:p w14:paraId="7E07C326" w14:textId="77777777" w:rsidR="00CF0022" w:rsidRPr="00CF0022" w:rsidRDefault="00CF0022" w:rsidP="00CF0022"/>
    <w:p w14:paraId="72C07CA0" w14:textId="77777777" w:rsidR="00CF0022" w:rsidRPr="00CF0022" w:rsidRDefault="00CF0022" w:rsidP="00CF0022">
      <w:pPr>
        <w:pStyle w:val="Heading2"/>
        <w:spacing w:line="360" w:lineRule="auto"/>
        <w:rPr>
          <w:rFonts w:ascii="Times New Roman" w:hAnsi="Times New Roman" w:cs="Times New Roman"/>
          <w:b w:val="0"/>
          <w:bCs w:val="0"/>
          <w:color w:val="000000" w:themeColor="text1"/>
          <w:sz w:val="24"/>
          <w:szCs w:val="24"/>
        </w:rPr>
      </w:pPr>
      <w:r w:rsidRPr="00CF0022">
        <w:rPr>
          <w:rFonts w:ascii="Times New Roman" w:hAnsi="Times New Roman" w:cs="Times New Roman"/>
          <w:color w:val="000000" w:themeColor="text1"/>
          <w:sz w:val="24"/>
          <w:szCs w:val="24"/>
        </w:rPr>
        <w:t>Selected Approach:</w:t>
      </w:r>
      <w:r w:rsidRPr="00CF0022">
        <w:rPr>
          <w:rFonts w:ascii="Times New Roman" w:hAnsi="Times New Roman" w:cs="Times New Roman"/>
          <w:color w:val="000000" w:themeColor="text1"/>
          <w:sz w:val="24"/>
          <w:szCs w:val="24"/>
        </w:rPr>
        <w:br/>
      </w:r>
      <w:r w:rsidRPr="00CF0022">
        <w:rPr>
          <w:rFonts w:ascii="Times New Roman" w:hAnsi="Times New Roman" w:cs="Times New Roman"/>
          <w:b w:val="0"/>
          <w:bCs w:val="0"/>
          <w:color w:val="000000" w:themeColor="text1"/>
          <w:sz w:val="24"/>
          <w:szCs w:val="24"/>
        </w:rPr>
        <w:t>The proposed system uses Retrieval-Augmented Generation (RAG) with Large Language Models and a Disease Prediction Engine. This approach combines conversational intelligence with trusted medical information to improve response accuracy and reliability.</w:t>
      </w:r>
    </w:p>
    <w:p w14:paraId="64309AF1" w14:textId="77777777" w:rsidR="00BF3D59" w:rsidRPr="006426D4" w:rsidRDefault="00000000" w:rsidP="006426D4">
      <w:pPr>
        <w:pStyle w:val="Heading2"/>
        <w:spacing w:line="360" w:lineRule="auto"/>
        <w:jc w:val="both"/>
        <w:rPr>
          <w:rFonts w:ascii="Times New Roman" w:hAnsi="Times New Roman" w:cs="Times New Roman"/>
          <w:color w:val="000000" w:themeColor="text1"/>
          <w:sz w:val="24"/>
          <w:szCs w:val="24"/>
        </w:rPr>
      </w:pPr>
      <w:r w:rsidRPr="006426D4">
        <w:rPr>
          <w:rFonts w:ascii="Times New Roman" w:hAnsi="Times New Roman" w:cs="Times New Roman"/>
          <w:color w:val="000000" w:themeColor="text1"/>
          <w:sz w:val="24"/>
          <w:szCs w:val="24"/>
        </w:rPr>
        <w:t>3.5 Selected Design &amp; Detailed Design</w:t>
      </w:r>
    </w:p>
    <w:p w14:paraId="15346972" w14:textId="789EB088" w:rsidR="00B71E09" w:rsidRPr="00B71E09" w:rsidRDefault="00CF0022" w:rsidP="00264240">
      <w:pPr>
        <w:spacing w:line="360" w:lineRule="auto"/>
        <w:ind w:firstLine="720"/>
        <w:jc w:val="both"/>
        <w:rPr>
          <w:rFonts w:cs="Times New Roman"/>
          <w:color w:val="000000" w:themeColor="text1"/>
          <w:szCs w:val="24"/>
        </w:rPr>
      </w:pPr>
      <w:r w:rsidRPr="00CF0022">
        <w:rPr>
          <w:rFonts w:cs="Times New Roman"/>
          <w:color w:val="000000" w:themeColor="text1"/>
          <w:szCs w:val="24"/>
        </w:rPr>
        <w:t>The MediAssist system follows a modular architecture consisting of User Input, NLP Processing, Symptom Extraction, Disease Prediction Engine, Knowledge Base Integration, Large Language Model, Recommendation Engine, and Medical Summary Generation. The extracted information is analyzed by the Disease Prediction Engine to identify possible health conditions. Relevant medical information is retrieved from the knowledge base using Semantic Search and RAG</w:t>
      </w:r>
      <w:r w:rsidR="00264240">
        <w:rPr>
          <w:rFonts w:cs="Times New Roman"/>
          <w:color w:val="000000" w:themeColor="text1"/>
          <w:szCs w:val="24"/>
        </w:rPr>
        <w:t>.</w:t>
      </w:r>
      <w:r w:rsidR="00264240">
        <w:rPr>
          <w:noProof/>
        </w:rPr>
        <w:t xml:space="preserve"> </w:t>
      </w:r>
      <w:r w:rsidR="005872D9" w:rsidRPr="005872D9">
        <w:rPr>
          <w:noProof/>
        </w:rPr>
        <w:drawing>
          <wp:inline distT="0" distB="0" distL="0" distR="0" wp14:anchorId="4A5B72D4" wp14:editId="4515BAC6">
            <wp:extent cx="6126480" cy="2468880"/>
            <wp:effectExtent l="0" t="0" r="7620" b="7620"/>
            <wp:docPr id="255577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577152" name=""/>
                    <pic:cNvPicPr/>
                  </pic:nvPicPr>
                  <pic:blipFill>
                    <a:blip r:embed="rId10"/>
                    <a:stretch>
                      <a:fillRect/>
                    </a:stretch>
                  </pic:blipFill>
                  <pic:spPr>
                    <a:xfrm>
                      <a:off x="0" y="0"/>
                      <a:ext cx="6126480" cy="2468880"/>
                    </a:xfrm>
                    <a:prstGeom prst="rect">
                      <a:avLst/>
                    </a:prstGeom>
                  </pic:spPr>
                </pic:pic>
              </a:graphicData>
            </a:graphic>
          </wp:inline>
        </w:drawing>
      </w:r>
    </w:p>
    <w:p w14:paraId="076BA631" w14:textId="77777777" w:rsidR="00BF3D59" w:rsidRPr="00B71E09" w:rsidRDefault="00000000" w:rsidP="00B71E09">
      <w:pPr>
        <w:spacing w:line="360" w:lineRule="auto"/>
        <w:jc w:val="center"/>
        <w:rPr>
          <w:rFonts w:cs="Times New Roman"/>
          <w:b/>
          <w:bCs/>
          <w:color w:val="000000" w:themeColor="text1"/>
          <w:szCs w:val="24"/>
        </w:rPr>
      </w:pPr>
      <w:r w:rsidRPr="00B71E09">
        <w:rPr>
          <w:rFonts w:cs="Times New Roman"/>
          <w:b/>
          <w:bCs/>
          <w:color w:val="000000" w:themeColor="text1"/>
          <w:szCs w:val="24"/>
        </w:rPr>
        <w:t>Fig 3.1 System architecture of the LLM-based medical chatbot.</w:t>
      </w:r>
    </w:p>
    <w:p w14:paraId="47D369C3" w14:textId="77777777" w:rsidR="00BF3D59" w:rsidRDefault="00000000" w:rsidP="006426D4">
      <w:pPr>
        <w:pStyle w:val="Heading2"/>
        <w:spacing w:line="360" w:lineRule="auto"/>
        <w:jc w:val="both"/>
        <w:rPr>
          <w:rFonts w:ascii="Times New Roman" w:hAnsi="Times New Roman" w:cs="Times New Roman"/>
          <w:color w:val="000000" w:themeColor="text1"/>
          <w:sz w:val="24"/>
          <w:szCs w:val="24"/>
        </w:rPr>
      </w:pPr>
      <w:r w:rsidRPr="006426D4">
        <w:rPr>
          <w:rFonts w:ascii="Times New Roman" w:hAnsi="Times New Roman" w:cs="Times New Roman"/>
          <w:color w:val="000000" w:themeColor="text1"/>
          <w:sz w:val="24"/>
          <w:szCs w:val="24"/>
        </w:rPr>
        <w:lastRenderedPageBreak/>
        <w:t>3.6 Trade-off Analysis</w:t>
      </w:r>
    </w:p>
    <w:p w14:paraId="606FB93D" w14:textId="77777777" w:rsidR="005872D9" w:rsidRPr="005872D9" w:rsidRDefault="005872D9" w:rsidP="005872D9"/>
    <w:tbl>
      <w:tblPr>
        <w:tblStyle w:val="TableGrid"/>
        <w:tblW w:w="0" w:type="auto"/>
        <w:tblLook w:val="04A0" w:firstRow="1" w:lastRow="0" w:firstColumn="1" w:lastColumn="0" w:noHBand="0" w:noVBand="1"/>
      </w:tblPr>
      <w:tblGrid>
        <w:gridCol w:w="3212"/>
        <w:gridCol w:w="3213"/>
        <w:gridCol w:w="3213"/>
      </w:tblGrid>
      <w:tr w:rsidR="00264240" w14:paraId="6747F46B" w14:textId="77777777" w:rsidTr="009913F0">
        <w:tc>
          <w:tcPr>
            <w:tcW w:w="3212" w:type="dxa"/>
            <w:vAlign w:val="center"/>
          </w:tcPr>
          <w:p w14:paraId="2E56BA04" w14:textId="22399D0B" w:rsidR="00264240" w:rsidRDefault="00264240" w:rsidP="00264240">
            <w:pPr>
              <w:spacing w:line="360" w:lineRule="auto"/>
              <w:jc w:val="center"/>
            </w:pPr>
            <w:r>
              <w:rPr>
                <w:rStyle w:val="Strong"/>
              </w:rPr>
              <w:t>Design Decision</w:t>
            </w:r>
          </w:p>
        </w:tc>
        <w:tc>
          <w:tcPr>
            <w:tcW w:w="3213" w:type="dxa"/>
            <w:vAlign w:val="center"/>
          </w:tcPr>
          <w:p w14:paraId="502AED8A" w14:textId="174A74CB" w:rsidR="00264240" w:rsidRDefault="00264240" w:rsidP="00264240">
            <w:pPr>
              <w:spacing w:line="360" w:lineRule="auto"/>
              <w:jc w:val="center"/>
            </w:pPr>
            <w:r>
              <w:rPr>
                <w:rStyle w:val="Strong"/>
              </w:rPr>
              <w:t>Benefit</w:t>
            </w:r>
          </w:p>
        </w:tc>
        <w:tc>
          <w:tcPr>
            <w:tcW w:w="3213" w:type="dxa"/>
            <w:vAlign w:val="center"/>
          </w:tcPr>
          <w:p w14:paraId="19E7A8EB" w14:textId="1E6F5E03" w:rsidR="00264240" w:rsidRDefault="00264240" w:rsidP="00264240">
            <w:pPr>
              <w:spacing w:line="360" w:lineRule="auto"/>
              <w:jc w:val="center"/>
            </w:pPr>
            <w:r>
              <w:rPr>
                <w:rStyle w:val="Strong"/>
              </w:rPr>
              <w:t>Limitation</w:t>
            </w:r>
          </w:p>
        </w:tc>
      </w:tr>
      <w:tr w:rsidR="00264240" w14:paraId="0F988B9C" w14:textId="77777777" w:rsidTr="009913F0">
        <w:tc>
          <w:tcPr>
            <w:tcW w:w="3212" w:type="dxa"/>
            <w:vAlign w:val="center"/>
          </w:tcPr>
          <w:p w14:paraId="4E789DCA" w14:textId="31765525" w:rsidR="00264240" w:rsidRDefault="00264240" w:rsidP="00264240">
            <w:pPr>
              <w:spacing w:line="360" w:lineRule="auto"/>
              <w:jc w:val="center"/>
            </w:pPr>
            <w:r>
              <w:t>Machine Learning Prediction</w:t>
            </w:r>
          </w:p>
        </w:tc>
        <w:tc>
          <w:tcPr>
            <w:tcW w:w="3213" w:type="dxa"/>
            <w:vAlign w:val="center"/>
          </w:tcPr>
          <w:p w14:paraId="044A1DF6" w14:textId="23AD498B" w:rsidR="00264240" w:rsidRDefault="00264240" w:rsidP="00264240">
            <w:pPr>
              <w:spacing w:line="360" w:lineRule="auto"/>
              <w:jc w:val="center"/>
            </w:pPr>
            <w:r>
              <w:t>Better disease prediction</w:t>
            </w:r>
          </w:p>
        </w:tc>
        <w:tc>
          <w:tcPr>
            <w:tcW w:w="3213" w:type="dxa"/>
            <w:vAlign w:val="center"/>
          </w:tcPr>
          <w:p w14:paraId="2A6C1619" w14:textId="49EB1434" w:rsidR="00264240" w:rsidRDefault="00264240" w:rsidP="00264240">
            <w:pPr>
              <w:spacing w:line="360" w:lineRule="auto"/>
              <w:jc w:val="center"/>
            </w:pPr>
            <w:r>
              <w:t>Requires training data</w:t>
            </w:r>
          </w:p>
        </w:tc>
      </w:tr>
      <w:tr w:rsidR="00264240" w14:paraId="4B4170A7" w14:textId="77777777" w:rsidTr="009913F0">
        <w:tc>
          <w:tcPr>
            <w:tcW w:w="3212" w:type="dxa"/>
            <w:vAlign w:val="center"/>
          </w:tcPr>
          <w:p w14:paraId="6A30A0EF" w14:textId="5A72E1A6" w:rsidR="00264240" w:rsidRDefault="00264240" w:rsidP="00264240">
            <w:pPr>
              <w:spacing w:line="360" w:lineRule="auto"/>
              <w:jc w:val="center"/>
            </w:pPr>
            <w:r>
              <w:t>Large Language Model</w:t>
            </w:r>
          </w:p>
        </w:tc>
        <w:tc>
          <w:tcPr>
            <w:tcW w:w="3213" w:type="dxa"/>
            <w:vAlign w:val="center"/>
          </w:tcPr>
          <w:p w14:paraId="669AD2AE" w14:textId="04477BDE" w:rsidR="00264240" w:rsidRDefault="00264240" w:rsidP="00264240">
            <w:pPr>
              <w:spacing w:line="360" w:lineRule="auto"/>
              <w:jc w:val="center"/>
            </w:pPr>
            <w:r>
              <w:t>Natural responses</w:t>
            </w:r>
          </w:p>
        </w:tc>
        <w:tc>
          <w:tcPr>
            <w:tcW w:w="3213" w:type="dxa"/>
            <w:vAlign w:val="center"/>
          </w:tcPr>
          <w:p w14:paraId="5C913F97" w14:textId="4567AFF7" w:rsidR="00264240" w:rsidRDefault="00264240" w:rsidP="00264240">
            <w:pPr>
              <w:spacing w:line="360" w:lineRule="auto"/>
              <w:jc w:val="center"/>
            </w:pPr>
            <w:r>
              <w:t>Possible hallucinations</w:t>
            </w:r>
          </w:p>
        </w:tc>
      </w:tr>
      <w:tr w:rsidR="00264240" w14:paraId="29994360" w14:textId="77777777" w:rsidTr="009913F0">
        <w:tc>
          <w:tcPr>
            <w:tcW w:w="3212" w:type="dxa"/>
            <w:vAlign w:val="center"/>
          </w:tcPr>
          <w:p w14:paraId="288B869E" w14:textId="35D6790A" w:rsidR="00264240" w:rsidRDefault="00264240" w:rsidP="00264240">
            <w:pPr>
              <w:spacing w:line="360" w:lineRule="auto"/>
              <w:jc w:val="center"/>
            </w:pPr>
            <w:r>
              <w:t>Knowledge Base Integration</w:t>
            </w:r>
          </w:p>
        </w:tc>
        <w:tc>
          <w:tcPr>
            <w:tcW w:w="3213" w:type="dxa"/>
            <w:vAlign w:val="center"/>
          </w:tcPr>
          <w:p w14:paraId="0BB82DF9" w14:textId="7FEE3418" w:rsidR="00264240" w:rsidRDefault="00264240" w:rsidP="00264240">
            <w:pPr>
              <w:spacing w:line="360" w:lineRule="auto"/>
              <w:jc w:val="center"/>
            </w:pPr>
            <w:r>
              <w:t>Improves accuracy</w:t>
            </w:r>
          </w:p>
        </w:tc>
        <w:tc>
          <w:tcPr>
            <w:tcW w:w="3213" w:type="dxa"/>
            <w:vAlign w:val="center"/>
          </w:tcPr>
          <w:p w14:paraId="33C86361" w14:textId="70517726" w:rsidR="00264240" w:rsidRDefault="00264240" w:rsidP="00264240">
            <w:pPr>
              <w:spacing w:line="360" w:lineRule="auto"/>
              <w:jc w:val="center"/>
            </w:pPr>
            <w:r>
              <w:t>Additional storage required</w:t>
            </w:r>
          </w:p>
        </w:tc>
      </w:tr>
      <w:tr w:rsidR="00264240" w14:paraId="1DEBBBF7" w14:textId="77777777" w:rsidTr="009913F0">
        <w:tc>
          <w:tcPr>
            <w:tcW w:w="3212" w:type="dxa"/>
            <w:vAlign w:val="center"/>
          </w:tcPr>
          <w:p w14:paraId="77BA8A1F" w14:textId="0054E585" w:rsidR="00264240" w:rsidRDefault="00264240" w:rsidP="00264240">
            <w:pPr>
              <w:spacing w:line="360" w:lineRule="auto"/>
              <w:jc w:val="center"/>
            </w:pPr>
            <w:r>
              <w:t>Recommendation Engine</w:t>
            </w:r>
          </w:p>
        </w:tc>
        <w:tc>
          <w:tcPr>
            <w:tcW w:w="3213" w:type="dxa"/>
            <w:vAlign w:val="center"/>
          </w:tcPr>
          <w:p w14:paraId="4A51B5B5" w14:textId="53F5C468" w:rsidR="00264240" w:rsidRDefault="00264240" w:rsidP="00264240">
            <w:pPr>
              <w:spacing w:line="360" w:lineRule="auto"/>
              <w:jc w:val="center"/>
            </w:pPr>
            <w:r>
              <w:t>Personalized healthcare advice</w:t>
            </w:r>
          </w:p>
        </w:tc>
        <w:tc>
          <w:tcPr>
            <w:tcW w:w="3213" w:type="dxa"/>
            <w:vAlign w:val="center"/>
          </w:tcPr>
          <w:p w14:paraId="3BB4B0B4" w14:textId="167CA041" w:rsidR="00264240" w:rsidRDefault="00264240" w:rsidP="00264240">
            <w:pPr>
              <w:spacing w:line="360" w:lineRule="auto"/>
              <w:jc w:val="center"/>
            </w:pPr>
            <w:r>
              <w:t>More processing time</w:t>
            </w:r>
          </w:p>
        </w:tc>
      </w:tr>
    </w:tbl>
    <w:p w14:paraId="1CCF8D70" w14:textId="77777777" w:rsidR="00264240" w:rsidRPr="00264240" w:rsidRDefault="00264240" w:rsidP="00264240"/>
    <w:p w14:paraId="3F056CED" w14:textId="39223EC3" w:rsidR="00264240" w:rsidRPr="005872D9" w:rsidRDefault="00000000" w:rsidP="005872D9">
      <w:pPr>
        <w:pStyle w:val="Heading2"/>
        <w:spacing w:line="360" w:lineRule="auto"/>
        <w:jc w:val="both"/>
        <w:rPr>
          <w:rFonts w:ascii="Times New Roman" w:hAnsi="Times New Roman" w:cs="Times New Roman"/>
          <w:color w:val="000000" w:themeColor="text1"/>
          <w:sz w:val="24"/>
          <w:szCs w:val="24"/>
        </w:rPr>
      </w:pPr>
      <w:r w:rsidRPr="006426D4">
        <w:rPr>
          <w:rFonts w:ascii="Times New Roman" w:hAnsi="Times New Roman" w:cs="Times New Roman"/>
          <w:color w:val="000000" w:themeColor="text1"/>
          <w:sz w:val="24"/>
          <w:szCs w:val="24"/>
        </w:rPr>
        <w:t>3.7 Sustainability, Ethics, Safety, Risk &amp; Security</w:t>
      </w:r>
    </w:p>
    <w:p w14:paraId="0D9C26F7" w14:textId="77777777" w:rsidR="00264240" w:rsidRPr="00264240" w:rsidRDefault="00264240" w:rsidP="00264240">
      <w:pPr>
        <w:spacing w:line="360" w:lineRule="auto"/>
        <w:rPr>
          <w:b/>
          <w:bCs/>
        </w:rPr>
      </w:pPr>
      <w:r w:rsidRPr="00264240">
        <w:rPr>
          <w:b/>
          <w:bCs/>
        </w:rPr>
        <w:t>Sustainability</w:t>
      </w:r>
    </w:p>
    <w:p w14:paraId="3A8F89B4" w14:textId="77777777" w:rsidR="00264240" w:rsidRPr="00264240" w:rsidRDefault="00264240" w:rsidP="00264240">
      <w:pPr>
        <w:spacing w:line="360" w:lineRule="auto"/>
      </w:pPr>
      <w:r w:rsidRPr="00264240">
        <w:t>The system uses efficient AI models and optimized NLP techniques to reduce computational resources while maintaining acceptable response quality.</w:t>
      </w:r>
    </w:p>
    <w:p w14:paraId="2FA28C2B" w14:textId="77777777" w:rsidR="00264240" w:rsidRPr="00264240" w:rsidRDefault="00264240" w:rsidP="00264240">
      <w:pPr>
        <w:spacing w:line="360" w:lineRule="auto"/>
        <w:rPr>
          <w:b/>
          <w:bCs/>
        </w:rPr>
      </w:pPr>
      <w:r w:rsidRPr="00264240">
        <w:rPr>
          <w:b/>
          <w:bCs/>
        </w:rPr>
        <w:t>Ethics</w:t>
      </w:r>
    </w:p>
    <w:p w14:paraId="09E815EE" w14:textId="77777777" w:rsidR="00264240" w:rsidRPr="00264240" w:rsidRDefault="00264240" w:rsidP="00264240">
      <w:pPr>
        <w:spacing w:line="360" w:lineRule="auto"/>
      </w:pPr>
      <w:r w:rsidRPr="00264240">
        <w:t>The chatbot is designed to provide only general healthcare information. It does not replace professional medical advice and avoids biased or misleading recommendations.</w:t>
      </w:r>
    </w:p>
    <w:p w14:paraId="279E09CE" w14:textId="77777777" w:rsidR="00264240" w:rsidRPr="00264240" w:rsidRDefault="00264240" w:rsidP="00264240">
      <w:pPr>
        <w:spacing w:line="360" w:lineRule="auto"/>
        <w:rPr>
          <w:b/>
          <w:bCs/>
        </w:rPr>
      </w:pPr>
      <w:r w:rsidRPr="00264240">
        <w:rPr>
          <w:b/>
          <w:bCs/>
        </w:rPr>
        <w:t>Health and Safety</w:t>
      </w:r>
    </w:p>
    <w:p w14:paraId="74EADC1B" w14:textId="77777777" w:rsidR="00264240" w:rsidRPr="00264240" w:rsidRDefault="00264240" w:rsidP="00264240">
      <w:pPr>
        <w:spacing w:line="360" w:lineRule="auto"/>
      </w:pPr>
      <w:r w:rsidRPr="00264240">
        <w:t>The system avoids clinical diagnosis and medicine prescriptions. Users are advised to consult qualified healthcare professionals, especially during emergency situations.</w:t>
      </w:r>
    </w:p>
    <w:p w14:paraId="710AE174" w14:textId="77777777" w:rsidR="00264240" w:rsidRPr="00264240" w:rsidRDefault="00264240" w:rsidP="00264240">
      <w:pPr>
        <w:spacing w:line="360" w:lineRule="auto"/>
        <w:rPr>
          <w:b/>
          <w:bCs/>
        </w:rPr>
      </w:pPr>
      <w:r w:rsidRPr="00264240">
        <w:rPr>
          <w:b/>
          <w:bCs/>
        </w:rPr>
        <w:t>Privacy</w:t>
      </w:r>
    </w:p>
    <w:p w14:paraId="497823D7" w14:textId="77777777" w:rsidR="00264240" w:rsidRPr="00264240" w:rsidRDefault="00264240" w:rsidP="00264240">
      <w:pPr>
        <w:spacing w:line="360" w:lineRule="auto"/>
      </w:pPr>
      <w:r w:rsidRPr="00264240">
        <w:t>Sensitive health information such as symptoms and medical history is processed securely. Personal information is not permanently stored without user consent.</w:t>
      </w:r>
    </w:p>
    <w:p w14:paraId="2103BCF5" w14:textId="77777777" w:rsidR="00264240" w:rsidRPr="00264240" w:rsidRDefault="00264240" w:rsidP="00264240">
      <w:pPr>
        <w:spacing w:line="360" w:lineRule="auto"/>
        <w:rPr>
          <w:b/>
          <w:bCs/>
        </w:rPr>
      </w:pPr>
      <w:r w:rsidRPr="00264240">
        <w:rPr>
          <w:b/>
          <w:bCs/>
        </w:rPr>
        <w:t>Security</w:t>
      </w:r>
    </w:p>
    <w:p w14:paraId="199D696A" w14:textId="0E17CAD4" w:rsidR="00264240" w:rsidRDefault="00264240" w:rsidP="00264240">
      <w:pPr>
        <w:spacing w:line="360" w:lineRule="auto"/>
      </w:pPr>
      <w:r w:rsidRPr="00264240">
        <w:t>The chatbot incorporates input validation, secure API communication, and controlled access to protect user data from unauthorized access and malicious inputs.</w:t>
      </w:r>
    </w:p>
    <w:p w14:paraId="5842D79F" w14:textId="77777777" w:rsidR="00AA2FBD" w:rsidRDefault="00AA2FBD" w:rsidP="00264240">
      <w:pPr>
        <w:spacing w:line="360" w:lineRule="auto"/>
      </w:pPr>
    </w:p>
    <w:p w14:paraId="7B935CFD" w14:textId="77777777" w:rsidR="00AA2FBD" w:rsidRDefault="00AA2FBD" w:rsidP="00264240">
      <w:pPr>
        <w:spacing w:line="360" w:lineRule="auto"/>
      </w:pPr>
    </w:p>
    <w:p w14:paraId="174F8299" w14:textId="77777777" w:rsidR="00264240" w:rsidRPr="00264240" w:rsidRDefault="00264240" w:rsidP="00264240">
      <w:pPr>
        <w:spacing w:line="360" w:lineRule="auto"/>
        <w:rPr>
          <w:b/>
          <w:bCs/>
        </w:rPr>
      </w:pPr>
      <w:r w:rsidRPr="00264240">
        <w:rPr>
          <w:b/>
          <w:bCs/>
        </w:rPr>
        <w:lastRenderedPageBreak/>
        <w:t>Risk Register</w:t>
      </w:r>
    </w:p>
    <w:tbl>
      <w:tblPr>
        <w:tblStyle w:val="TableGrid"/>
        <w:tblW w:w="0" w:type="auto"/>
        <w:tblLook w:val="04A0" w:firstRow="1" w:lastRow="0" w:firstColumn="1" w:lastColumn="0" w:noHBand="0" w:noVBand="1"/>
      </w:tblPr>
      <w:tblGrid>
        <w:gridCol w:w="3212"/>
        <w:gridCol w:w="3213"/>
        <w:gridCol w:w="3213"/>
      </w:tblGrid>
      <w:tr w:rsidR="00264240" w14:paraId="0C578B89" w14:textId="77777777" w:rsidTr="00E84DBA">
        <w:tc>
          <w:tcPr>
            <w:tcW w:w="3212" w:type="dxa"/>
            <w:vAlign w:val="center"/>
          </w:tcPr>
          <w:p w14:paraId="12123B2D" w14:textId="18F927F4" w:rsidR="00264240" w:rsidRDefault="00264240" w:rsidP="00264240">
            <w:pPr>
              <w:spacing w:line="360" w:lineRule="auto"/>
            </w:pPr>
            <w:r>
              <w:rPr>
                <w:rStyle w:val="Strong"/>
              </w:rPr>
              <w:t>Risk</w:t>
            </w:r>
          </w:p>
        </w:tc>
        <w:tc>
          <w:tcPr>
            <w:tcW w:w="3213" w:type="dxa"/>
            <w:vAlign w:val="center"/>
          </w:tcPr>
          <w:p w14:paraId="6074EE89" w14:textId="297E805A" w:rsidR="00264240" w:rsidRDefault="00264240" w:rsidP="00264240">
            <w:pPr>
              <w:spacing w:line="360" w:lineRule="auto"/>
            </w:pPr>
            <w:r>
              <w:rPr>
                <w:rStyle w:val="Strong"/>
              </w:rPr>
              <w:t>Impact</w:t>
            </w:r>
          </w:p>
        </w:tc>
        <w:tc>
          <w:tcPr>
            <w:tcW w:w="3213" w:type="dxa"/>
            <w:vAlign w:val="center"/>
          </w:tcPr>
          <w:p w14:paraId="00EFD8A9" w14:textId="750EC5D3" w:rsidR="00264240" w:rsidRDefault="00264240" w:rsidP="00264240">
            <w:pPr>
              <w:spacing w:line="360" w:lineRule="auto"/>
            </w:pPr>
            <w:r>
              <w:rPr>
                <w:rStyle w:val="Strong"/>
              </w:rPr>
              <w:t>Mitigation</w:t>
            </w:r>
          </w:p>
        </w:tc>
      </w:tr>
      <w:tr w:rsidR="00264240" w14:paraId="1A954773" w14:textId="77777777" w:rsidTr="00E84DBA">
        <w:tc>
          <w:tcPr>
            <w:tcW w:w="3212" w:type="dxa"/>
            <w:vAlign w:val="center"/>
          </w:tcPr>
          <w:p w14:paraId="1590CCD5" w14:textId="52C81448" w:rsidR="00264240" w:rsidRDefault="00264240" w:rsidP="00264240">
            <w:pPr>
              <w:spacing w:line="360" w:lineRule="auto"/>
            </w:pPr>
            <w:r>
              <w:t>Incorrect disease prediction</w:t>
            </w:r>
          </w:p>
        </w:tc>
        <w:tc>
          <w:tcPr>
            <w:tcW w:w="3213" w:type="dxa"/>
            <w:vAlign w:val="center"/>
          </w:tcPr>
          <w:p w14:paraId="6F0EBFFC" w14:textId="60BEE5E5" w:rsidR="00264240" w:rsidRDefault="00264240" w:rsidP="00264240">
            <w:pPr>
              <w:spacing w:line="360" w:lineRule="auto"/>
            </w:pPr>
            <w:r>
              <w:t>High</w:t>
            </w:r>
          </w:p>
        </w:tc>
        <w:tc>
          <w:tcPr>
            <w:tcW w:w="3213" w:type="dxa"/>
            <w:vAlign w:val="center"/>
          </w:tcPr>
          <w:p w14:paraId="23E81C60" w14:textId="168676EF" w:rsidR="00264240" w:rsidRDefault="00264240" w:rsidP="00264240">
            <w:pPr>
              <w:spacing w:line="360" w:lineRule="auto"/>
            </w:pPr>
            <w:r>
              <w:t>Validate predictions using trusted medical knowledge</w:t>
            </w:r>
          </w:p>
        </w:tc>
      </w:tr>
      <w:tr w:rsidR="00264240" w14:paraId="0CDDC537" w14:textId="77777777" w:rsidTr="00E84DBA">
        <w:tc>
          <w:tcPr>
            <w:tcW w:w="3212" w:type="dxa"/>
            <w:vAlign w:val="center"/>
          </w:tcPr>
          <w:p w14:paraId="6BE2BF92" w14:textId="3F8D6227" w:rsidR="00264240" w:rsidRDefault="00264240" w:rsidP="00264240">
            <w:pPr>
              <w:spacing w:line="360" w:lineRule="auto"/>
            </w:pPr>
            <w:r>
              <w:t>Hallucinated LLM response</w:t>
            </w:r>
          </w:p>
        </w:tc>
        <w:tc>
          <w:tcPr>
            <w:tcW w:w="3213" w:type="dxa"/>
            <w:vAlign w:val="center"/>
          </w:tcPr>
          <w:p w14:paraId="74DC381A" w14:textId="2DFB35E8" w:rsidR="00264240" w:rsidRDefault="00264240" w:rsidP="00264240">
            <w:pPr>
              <w:spacing w:line="360" w:lineRule="auto"/>
            </w:pPr>
            <w:r>
              <w:t>High</w:t>
            </w:r>
          </w:p>
        </w:tc>
        <w:tc>
          <w:tcPr>
            <w:tcW w:w="3213" w:type="dxa"/>
            <w:vAlign w:val="center"/>
          </w:tcPr>
          <w:p w14:paraId="3F612539" w14:textId="194FC08D" w:rsidR="00264240" w:rsidRDefault="00264240" w:rsidP="00264240">
            <w:pPr>
              <w:spacing w:line="360" w:lineRule="auto"/>
            </w:pPr>
            <w:r>
              <w:t>Use RAG and response validation</w:t>
            </w:r>
          </w:p>
        </w:tc>
      </w:tr>
      <w:tr w:rsidR="00264240" w14:paraId="54E3938D" w14:textId="77777777" w:rsidTr="00E84DBA">
        <w:tc>
          <w:tcPr>
            <w:tcW w:w="3212" w:type="dxa"/>
            <w:vAlign w:val="center"/>
          </w:tcPr>
          <w:p w14:paraId="32E389BA" w14:textId="239AAEB3" w:rsidR="00264240" w:rsidRDefault="00264240" w:rsidP="00264240">
            <w:pPr>
              <w:spacing w:line="360" w:lineRule="auto"/>
            </w:pPr>
            <w:r>
              <w:t>Privacy leakage</w:t>
            </w:r>
          </w:p>
        </w:tc>
        <w:tc>
          <w:tcPr>
            <w:tcW w:w="3213" w:type="dxa"/>
            <w:vAlign w:val="center"/>
          </w:tcPr>
          <w:p w14:paraId="5E2767A1" w14:textId="002CDBD4" w:rsidR="00264240" w:rsidRDefault="00264240" w:rsidP="00264240">
            <w:pPr>
              <w:spacing w:line="360" w:lineRule="auto"/>
            </w:pPr>
            <w:r>
              <w:t>Medium</w:t>
            </w:r>
          </w:p>
        </w:tc>
        <w:tc>
          <w:tcPr>
            <w:tcW w:w="3213" w:type="dxa"/>
            <w:vAlign w:val="center"/>
          </w:tcPr>
          <w:p w14:paraId="28BF7B22" w14:textId="53F9FC7A" w:rsidR="00264240" w:rsidRDefault="00264240" w:rsidP="00264240">
            <w:pPr>
              <w:spacing w:line="360" w:lineRule="auto"/>
            </w:pPr>
            <w:r>
              <w:t>Secure data processing and encryption</w:t>
            </w:r>
          </w:p>
        </w:tc>
      </w:tr>
      <w:tr w:rsidR="00264240" w14:paraId="244C818C" w14:textId="77777777" w:rsidTr="00E84DBA">
        <w:tc>
          <w:tcPr>
            <w:tcW w:w="3212" w:type="dxa"/>
            <w:vAlign w:val="center"/>
          </w:tcPr>
          <w:p w14:paraId="39A07E03" w14:textId="3857B175" w:rsidR="00264240" w:rsidRDefault="00264240" w:rsidP="00264240">
            <w:pPr>
              <w:spacing w:line="360" w:lineRule="auto"/>
            </w:pPr>
            <w:r>
              <w:t>Misinterpretation by users</w:t>
            </w:r>
          </w:p>
        </w:tc>
        <w:tc>
          <w:tcPr>
            <w:tcW w:w="3213" w:type="dxa"/>
            <w:vAlign w:val="center"/>
          </w:tcPr>
          <w:p w14:paraId="5D0F013F" w14:textId="173FB544" w:rsidR="00264240" w:rsidRDefault="00264240" w:rsidP="00264240">
            <w:pPr>
              <w:spacing w:line="360" w:lineRule="auto"/>
            </w:pPr>
            <w:r>
              <w:t>Medium</w:t>
            </w:r>
          </w:p>
        </w:tc>
        <w:tc>
          <w:tcPr>
            <w:tcW w:w="3213" w:type="dxa"/>
            <w:vAlign w:val="center"/>
          </w:tcPr>
          <w:p w14:paraId="23AFA4A8" w14:textId="0219AA6E" w:rsidR="00264240" w:rsidRDefault="00264240" w:rsidP="00264240">
            <w:pPr>
              <w:spacing w:line="360" w:lineRule="auto"/>
            </w:pPr>
            <w:r>
              <w:t>Display medical disclaimer and specialist recommendation</w:t>
            </w:r>
          </w:p>
        </w:tc>
      </w:tr>
      <w:tr w:rsidR="00264240" w14:paraId="08321D0A" w14:textId="77777777" w:rsidTr="00E84DBA">
        <w:tc>
          <w:tcPr>
            <w:tcW w:w="3212" w:type="dxa"/>
            <w:vAlign w:val="center"/>
          </w:tcPr>
          <w:p w14:paraId="26129A66" w14:textId="2DABDE55" w:rsidR="00264240" w:rsidRDefault="00264240" w:rsidP="00264240">
            <w:pPr>
              <w:spacing w:line="360" w:lineRule="auto"/>
            </w:pPr>
            <w:r>
              <w:t>Unauthorized access</w:t>
            </w:r>
          </w:p>
        </w:tc>
        <w:tc>
          <w:tcPr>
            <w:tcW w:w="3213" w:type="dxa"/>
            <w:vAlign w:val="center"/>
          </w:tcPr>
          <w:p w14:paraId="32B9F9EC" w14:textId="357D2857" w:rsidR="00264240" w:rsidRDefault="00264240" w:rsidP="00264240">
            <w:pPr>
              <w:spacing w:line="360" w:lineRule="auto"/>
            </w:pPr>
            <w:r>
              <w:t>Medium</w:t>
            </w:r>
          </w:p>
        </w:tc>
        <w:tc>
          <w:tcPr>
            <w:tcW w:w="3213" w:type="dxa"/>
            <w:vAlign w:val="center"/>
          </w:tcPr>
          <w:p w14:paraId="23B5956C" w14:textId="1D816AB3" w:rsidR="00264240" w:rsidRDefault="00264240" w:rsidP="00264240">
            <w:pPr>
              <w:spacing w:line="360" w:lineRule="auto"/>
            </w:pPr>
            <w:r>
              <w:t>Authentication and secure APIs</w:t>
            </w:r>
          </w:p>
        </w:tc>
      </w:tr>
    </w:tbl>
    <w:p w14:paraId="675627A1" w14:textId="77777777" w:rsidR="00264240" w:rsidRPr="00264240" w:rsidRDefault="00264240" w:rsidP="00264240">
      <w:pPr>
        <w:spacing w:line="360" w:lineRule="auto"/>
      </w:pPr>
    </w:p>
    <w:p w14:paraId="452CBA06" w14:textId="77777777" w:rsidR="00264240" w:rsidRDefault="00264240" w:rsidP="00264240"/>
    <w:p w14:paraId="5E75B435" w14:textId="77777777" w:rsidR="00264240" w:rsidRDefault="00264240" w:rsidP="00264240"/>
    <w:p w14:paraId="7E9B42EB" w14:textId="77777777" w:rsidR="00AA2FBD" w:rsidRDefault="00AA2FBD" w:rsidP="00264240"/>
    <w:p w14:paraId="6B297249" w14:textId="77777777" w:rsidR="00AA2FBD" w:rsidRDefault="00AA2FBD" w:rsidP="00264240"/>
    <w:p w14:paraId="489CFAA5" w14:textId="77777777" w:rsidR="00AA2FBD" w:rsidRDefault="00AA2FBD" w:rsidP="00264240"/>
    <w:p w14:paraId="792D9E8F" w14:textId="77777777" w:rsidR="00AA2FBD" w:rsidRDefault="00AA2FBD" w:rsidP="00264240"/>
    <w:p w14:paraId="457FA370" w14:textId="77777777" w:rsidR="00AA2FBD" w:rsidRDefault="00AA2FBD" w:rsidP="00264240"/>
    <w:p w14:paraId="44148680" w14:textId="77777777" w:rsidR="00AA2FBD" w:rsidRDefault="00AA2FBD" w:rsidP="00264240"/>
    <w:p w14:paraId="4BC15BBC" w14:textId="77777777" w:rsidR="00AA2FBD" w:rsidRDefault="00AA2FBD" w:rsidP="00264240"/>
    <w:p w14:paraId="3007CF73" w14:textId="77777777" w:rsidR="00AA2FBD" w:rsidRDefault="00AA2FBD" w:rsidP="00264240"/>
    <w:p w14:paraId="538FB053" w14:textId="77777777" w:rsidR="00AA2FBD" w:rsidRDefault="00AA2FBD" w:rsidP="00264240"/>
    <w:p w14:paraId="36722601" w14:textId="77777777" w:rsidR="00AA2FBD" w:rsidRDefault="00AA2FBD" w:rsidP="00264240"/>
    <w:p w14:paraId="2CF541D0" w14:textId="77777777" w:rsidR="00264240" w:rsidRPr="00264240" w:rsidRDefault="00264240" w:rsidP="00264240"/>
    <w:p w14:paraId="6444B557" w14:textId="77777777" w:rsidR="00BF3D59" w:rsidRPr="006426D4" w:rsidRDefault="00000000" w:rsidP="006426D4">
      <w:pPr>
        <w:pStyle w:val="Heading1"/>
        <w:spacing w:line="360" w:lineRule="auto"/>
        <w:jc w:val="center"/>
        <w:rPr>
          <w:rFonts w:ascii="Times New Roman" w:hAnsi="Times New Roman" w:cs="Times New Roman"/>
          <w:color w:val="000000" w:themeColor="text1"/>
          <w:sz w:val="28"/>
        </w:rPr>
      </w:pPr>
      <w:r w:rsidRPr="006426D4">
        <w:rPr>
          <w:rFonts w:ascii="Times New Roman" w:hAnsi="Times New Roman" w:cs="Times New Roman"/>
          <w:color w:val="000000" w:themeColor="text1"/>
          <w:sz w:val="28"/>
        </w:rPr>
        <w:lastRenderedPageBreak/>
        <w:t>CHAPTER 4: IMPLEMENTATION, TESTING &amp; RESULTS, PROJECT MANAGEMENT</w:t>
      </w:r>
    </w:p>
    <w:p w14:paraId="3AEDB2D5" w14:textId="77777777" w:rsidR="00BF3D59" w:rsidRPr="006426D4" w:rsidRDefault="00000000" w:rsidP="006426D4">
      <w:pPr>
        <w:pStyle w:val="Heading2"/>
        <w:spacing w:line="360" w:lineRule="auto"/>
        <w:jc w:val="both"/>
        <w:rPr>
          <w:rFonts w:ascii="Times New Roman" w:hAnsi="Times New Roman" w:cs="Times New Roman"/>
          <w:color w:val="000000" w:themeColor="text1"/>
          <w:sz w:val="24"/>
          <w:szCs w:val="24"/>
        </w:rPr>
      </w:pPr>
      <w:r w:rsidRPr="006426D4">
        <w:rPr>
          <w:rFonts w:ascii="Times New Roman" w:hAnsi="Times New Roman" w:cs="Times New Roman"/>
          <w:color w:val="000000" w:themeColor="text1"/>
          <w:sz w:val="24"/>
          <w:szCs w:val="24"/>
        </w:rPr>
        <w:t>4.1 Development Approach &amp; Resources</w:t>
      </w:r>
    </w:p>
    <w:p w14:paraId="4BF26241" w14:textId="78D60DD5" w:rsidR="00BF3D59" w:rsidRPr="006426D4" w:rsidRDefault="00BD17DE" w:rsidP="00BD17DE">
      <w:pPr>
        <w:spacing w:line="360" w:lineRule="auto"/>
        <w:ind w:firstLine="720"/>
        <w:jc w:val="both"/>
        <w:rPr>
          <w:rFonts w:cs="Times New Roman"/>
          <w:color w:val="000000" w:themeColor="text1"/>
          <w:szCs w:val="24"/>
        </w:rPr>
      </w:pPr>
      <w:r w:rsidRPr="00BD17DE">
        <w:rPr>
          <w:rFonts w:cs="Times New Roman"/>
          <w:color w:val="000000" w:themeColor="text1"/>
          <w:szCs w:val="24"/>
        </w:rPr>
        <w:t>The MediAssist system is developed using a modular approach. Initially, the NLP module processes the user's health query and extracts symptoms and medical entities. The Disease Prediction Engine analyzes the extracted information to predict possible diseases. Relevant medical information is then retrieved using Retrieval-Augmented Generation (RAG), and the Large Language Model generates a context-aware response. Finally, the Recommendation Engine suggests suitable specialists and generates a medical summary report.</w:t>
      </w:r>
    </w:p>
    <w:tbl>
      <w:tblPr>
        <w:tblStyle w:val="TableGrid"/>
        <w:tblW w:w="0" w:type="auto"/>
        <w:jc w:val="center"/>
        <w:tblLook w:val="04A0" w:firstRow="1" w:lastRow="0" w:firstColumn="1" w:lastColumn="0" w:noHBand="0" w:noVBand="1"/>
      </w:tblPr>
      <w:tblGrid>
        <w:gridCol w:w="4819"/>
        <w:gridCol w:w="4819"/>
      </w:tblGrid>
      <w:tr w:rsidR="00BD17DE" w:rsidRPr="006426D4" w14:paraId="4962F49D" w14:textId="77777777" w:rsidTr="00BD17DE">
        <w:trPr>
          <w:jc w:val="center"/>
        </w:trPr>
        <w:tc>
          <w:tcPr>
            <w:tcW w:w="4819" w:type="dxa"/>
            <w:vAlign w:val="center"/>
          </w:tcPr>
          <w:p w14:paraId="2CB03F64" w14:textId="2B074F96" w:rsidR="00BD17DE" w:rsidRPr="006426D4" w:rsidRDefault="00BD17DE" w:rsidP="00BD17DE">
            <w:pPr>
              <w:spacing w:line="360" w:lineRule="auto"/>
              <w:jc w:val="both"/>
              <w:rPr>
                <w:rFonts w:cs="Times New Roman"/>
                <w:color w:val="000000" w:themeColor="text1"/>
                <w:szCs w:val="24"/>
              </w:rPr>
            </w:pPr>
            <w:r>
              <w:rPr>
                <w:rStyle w:val="Strong"/>
              </w:rPr>
              <w:t>Resource</w:t>
            </w:r>
          </w:p>
        </w:tc>
        <w:tc>
          <w:tcPr>
            <w:tcW w:w="4819" w:type="dxa"/>
            <w:vAlign w:val="center"/>
          </w:tcPr>
          <w:p w14:paraId="007CA8C3" w14:textId="53D620CB" w:rsidR="00BD17DE" w:rsidRPr="006426D4" w:rsidRDefault="00BD17DE" w:rsidP="00BD17DE">
            <w:pPr>
              <w:spacing w:line="360" w:lineRule="auto"/>
              <w:jc w:val="both"/>
              <w:rPr>
                <w:rFonts w:cs="Times New Roman"/>
                <w:color w:val="000000" w:themeColor="text1"/>
                <w:szCs w:val="24"/>
              </w:rPr>
            </w:pPr>
            <w:r>
              <w:rPr>
                <w:rStyle w:val="Strong"/>
              </w:rPr>
              <w:t>Details</w:t>
            </w:r>
          </w:p>
        </w:tc>
      </w:tr>
      <w:tr w:rsidR="00BD17DE" w:rsidRPr="006426D4" w14:paraId="4DA7565B" w14:textId="77777777" w:rsidTr="00BD17DE">
        <w:trPr>
          <w:jc w:val="center"/>
        </w:trPr>
        <w:tc>
          <w:tcPr>
            <w:tcW w:w="4819" w:type="dxa"/>
            <w:vAlign w:val="center"/>
          </w:tcPr>
          <w:p w14:paraId="744F1894" w14:textId="2EDE3CE8" w:rsidR="00BD17DE" w:rsidRPr="006426D4" w:rsidRDefault="00BD17DE" w:rsidP="00BD17DE">
            <w:pPr>
              <w:spacing w:line="360" w:lineRule="auto"/>
              <w:jc w:val="both"/>
              <w:rPr>
                <w:rFonts w:cs="Times New Roman"/>
                <w:color w:val="000000" w:themeColor="text1"/>
                <w:szCs w:val="24"/>
              </w:rPr>
            </w:pPr>
            <w:r>
              <w:t>Programming Language</w:t>
            </w:r>
          </w:p>
        </w:tc>
        <w:tc>
          <w:tcPr>
            <w:tcW w:w="4819" w:type="dxa"/>
            <w:vAlign w:val="center"/>
          </w:tcPr>
          <w:p w14:paraId="196EE080" w14:textId="2E4D87F0" w:rsidR="00BD17DE" w:rsidRPr="006426D4" w:rsidRDefault="00BD17DE" w:rsidP="00BD17DE">
            <w:pPr>
              <w:spacing w:line="360" w:lineRule="auto"/>
              <w:jc w:val="both"/>
              <w:rPr>
                <w:rFonts w:cs="Times New Roman"/>
                <w:color w:val="000000" w:themeColor="text1"/>
                <w:szCs w:val="24"/>
              </w:rPr>
            </w:pPr>
            <w:r>
              <w:t>Python 3.x</w:t>
            </w:r>
          </w:p>
        </w:tc>
      </w:tr>
      <w:tr w:rsidR="00BD17DE" w:rsidRPr="006426D4" w14:paraId="20200CA3" w14:textId="77777777" w:rsidTr="00BD17DE">
        <w:trPr>
          <w:jc w:val="center"/>
        </w:trPr>
        <w:tc>
          <w:tcPr>
            <w:tcW w:w="4819" w:type="dxa"/>
            <w:vAlign w:val="center"/>
          </w:tcPr>
          <w:p w14:paraId="27A8C251" w14:textId="082F2EB0" w:rsidR="00BD17DE" w:rsidRPr="006426D4" w:rsidRDefault="00BD17DE" w:rsidP="00BD17DE">
            <w:pPr>
              <w:spacing w:line="360" w:lineRule="auto"/>
              <w:jc w:val="both"/>
              <w:rPr>
                <w:rFonts w:cs="Times New Roman"/>
                <w:color w:val="000000" w:themeColor="text1"/>
                <w:szCs w:val="24"/>
              </w:rPr>
            </w:pPr>
            <w:r>
              <w:t>NLP Library</w:t>
            </w:r>
          </w:p>
        </w:tc>
        <w:tc>
          <w:tcPr>
            <w:tcW w:w="4819" w:type="dxa"/>
            <w:vAlign w:val="center"/>
          </w:tcPr>
          <w:p w14:paraId="10336E6D" w14:textId="5ABFA68E" w:rsidR="00BD17DE" w:rsidRPr="006426D4" w:rsidRDefault="00BD17DE" w:rsidP="00BD17DE">
            <w:pPr>
              <w:spacing w:line="360" w:lineRule="auto"/>
              <w:jc w:val="both"/>
              <w:rPr>
                <w:rFonts w:cs="Times New Roman"/>
                <w:color w:val="000000" w:themeColor="text1"/>
                <w:szCs w:val="24"/>
              </w:rPr>
            </w:pPr>
            <w:r>
              <w:t>spaCy / NLTK</w:t>
            </w:r>
          </w:p>
        </w:tc>
      </w:tr>
      <w:tr w:rsidR="00BD17DE" w:rsidRPr="006426D4" w14:paraId="6BB1C3AB" w14:textId="77777777" w:rsidTr="00BD17DE">
        <w:trPr>
          <w:jc w:val="center"/>
        </w:trPr>
        <w:tc>
          <w:tcPr>
            <w:tcW w:w="4819" w:type="dxa"/>
            <w:vAlign w:val="center"/>
          </w:tcPr>
          <w:p w14:paraId="0891962B" w14:textId="226D17DF" w:rsidR="00BD17DE" w:rsidRPr="006426D4" w:rsidRDefault="00BD17DE" w:rsidP="00BD17DE">
            <w:pPr>
              <w:spacing w:line="360" w:lineRule="auto"/>
              <w:jc w:val="both"/>
              <w:rPr>
                <w:rFonts w:cs="Times New Roman"/>
                <w:color w:val="000000" w:themeColor="text1"/>
                <w:szCs w:val="24"/>
              </w:rPr>
            </w:pPr>
            <w:r>
              <w:t>Machine Learning</w:t>
            </w:r>
          </w:p>
        </w:tc>
        <w:tc>
          <w:tcPr>
            <w:tcW w:w="4819" w:type="dxa"/>
            <w:vAlign w:val="center"/>
          </w:tcPr>
          <w:p w14:paraId="543AB800" w14:textId="1057E6AB" w:rsidR="00BD17DE" w:rsidRPr="006426D4" w:rsidRDefault="00BD17DE" w:rsidP="00BD17DE">
            <w:pPr>
              <w:spacing w:line="360" w:lineRule="auto"/>
              <w:jc w:val="both"/>
              <w:rPr>
                <w:rFonts w:cs="Times New Roman"/>
                <w:color w:val="000000" w:themeColor="text1"/>
                <w:szCs w:val="24"/>
              </w:rPr>
            </w:pPr>
            <w:r>
              <w:t>Scikit-learn</w:t>
            </w:r>
          </w:p>
        </w:tc>
      </w:tr>
      <w:tr w:rsidR="00BD17DE" w:rsidRPr="006426D4" w14:paraId="7CBD3D0E" w14:textId="77777777" w:rsidTr="00BD17DE">
        <w:trPr>
          <w:jc w:val="center"/>
        </w:trPr>
        <w:tc>
          <w:tcPr>
            <w:tcW w:w="4819" w:type="dxa"/>
            <w:vAlign w:val="center"/>
          </w:tcPr>
          <w:p w14:paraId="1DAC7800" w14:textId="7D6FAE06" w:rsidR="00BD17DE" w:rsidRPr="006426D4" w:rsidRDefault="00BD17DE" w:rsidP="00BD17DE">
            <w:pPr>
              <w:spacing w:line="360" w:lineRule="auto"/>
              <w:jc w:val="both"/>
              <w:rPr>
                <w:rFonts w:cs="Times New Roman"/>
                <w:color w:val="000000" w:themeColor="text1"/>
                <w:szCs w:val="24"/>
              </w:rPr>
            </w:pPr>
            <w:r>
              <w:t>LLM</w:t>
            </w:r>
          </w:p>
        </w:tc>
        <w:tc>
          <w:tcPr>
            <w:tcW w:w="4819" w:type="dxa"/>
            <w:vAlign w:val="center"/>
          </w:tcPr>
          <w:p w14:paraId="7C845BA8" w14:textId="426EA1F8" w:rsidR="00BD17DE" w:rsidRPr="006426D4" w:rsidRDefault="00BD17DE" w:rsidP="00BD17DE">
            <w:pPr>
              <w:spacing w:line="360" w:lineRule="auto"/>
              <w:jc w:val="both"/>
              <w:rPr>
                <w:rFonts w:cs="Times New Roman"/>
                <w:color w:val="000000" w:themeColor="text1"/>
                <w:szCs w:val="24"/>
              </w:rPr>
            </w:pPr>
            <w:r>
              <w:t>OpenAI GPT / LLM API</w:t>
            </w:r>
          </w:p>
        </w:tc>
      </w:tr>
      <w:tr w:rsidR="00BD17DE" w:rsidRPr="006426D4" w14:paraId="13396EA9" w14:textId="77777777" w:rsidTr="00BD17DE">
        <w:trPr>
          <w:jc w:val="center"/>
        </w:trPr>
        <w:tc>
          <w:tcPr>
            <w:tcW w:w="4819" w:type="dxa"/>
            <w:vAlign w:val="center"/>
          </w:tcPr>
          <w:p w14:paraId="02DC3A33" w14:textId="5BE6553F" w:rsidR="00BD17DE" w:rsidRPr="006426D4" w:rsidRDefault="00BD17DE" w:rsidP="00BD17DE">
            <w:pPr>
              <w:spacing w:line="360" w:lineRule="auto"/>
              <w:jc w:val="both"/>
              <w:rPr>
                <w:rFonts w:cs="Times New Roman"/>
                <w:color w:val="000000" w:themeColor="text1"/>
                <w:szCs w:val="24"/>
              </w:rPr>
            </w:pPr>
            <w:r>
              <w:t>Database</w:t>
            </w:r>
          </w:p>
        </w:tc>
        <w:tc>
          <w:tcPr>
            <w:tcW w:w="4819" w:type="dxa"/>
            <w:vAlign w:val="center"/>
          </w:tcPr>
          <w:p w14:paraId="55B17099" w14:textId="64160ADD" w:rsidR="00BD17DE" w:rsidRPr="006426D4" w:rsidRDefault="00BD17DE" w:rsidP="00BD17DE">
            <w:pPr>
              <w:spacing w:line="360" w:lineRule="auto"/>
              <w:jc w:val="both"/>
              <w:rPr>
                <w:rFonts w:cs="Times New Roman"/>
                <w:color w:val="000000" w:themeColor="text1"/>
                <w:szCs w:val="24"/>
              </w:rPr>
            </w:pPr>
            <w:r>
              <w:t>Medical Knowledge Base</w:t>
            </w:r>
          </w:p>
        </w:tc>
      </w:tr>
      <w:tr w:rsidR="00BD17DE" w:rsidRPr="006426D4" w14:paraId="562D456B" w14:textId="77777777" w:rsidTr="00BD17DE">
        <w:trPr>
          <w:jc w:val="center"/>
        </w:trPr>
        <w:tc>
          <w:tcPr>
            <w:tcW w:w="4819" w:type="dxa"/>
            <w:vAlign w:val="center"/>
          </w:tcPr>
          <w:p w14:paraId="1D57020B" w14:textId="23B0F0D6" w:rsidR="00BD17DE" w:rsidRPr="006426D4" w:rsidRDefault="00BD17DE" w:rsidP="00BD17DE">
            <w:pPr>
              <w:spacing w:line="360" w:lineRule="auto"/>
              <w:jc w:val="both"/>
              <w:rPr>
                <w:rFonts w:cs="Times New Roman"/>
                <w:color w:val="000000" w:themeColor="text1"/>
                <w:szCs w:val="24"/>
              </w:rPr>
            </w:pPr>
            <w:r>
              <w:t>Framework</w:t>
            </w:r>
          </w:p>
        </w:tc>
        <w:tc>
          <w:tcPr>
            <w:tcW w:w="4819" w:type="dxa"/>
            <w:vAlign w:val="center"/>
          </w:tcPr>
          <w:p w14:paraId="2DF61FC3" w14:textId="574B9029" w:rsidR="00BD17DE" w:rsidRPr="006426D4" w:rsidRDefault="00BD17DE" w:rsidP="00BD17DE">
            <w:pPr>
              <w:spacing w:line="360" w:lineRule="auto"/>
              <w:jc w:val="both"/>
              <w:rPr>
                <w:rFonts w:cs="Times New Roman"/>
                <w:color w:val="000000" w:themeColor="text1"/>
                <w:szCs w:val="24"/>
              </w:rPr>
            </w:pPr>
            <w:r>
              <w:t>Flask / FastAPI</w:t>
            </w:r>
          </w:p>
        </w:tc>
      </w:tr>
    </w:tbl>
    <w:p w14:paraId="7B2BA0C3" w14:textId="77777777" w:rsidR="00BD17DE" w:rsidRPr="00BD17DE" w:rsidRDefault="00BD17DE" w:rsidP="00BD17DE">
      <w:pPr>
        <w:pStyle w:val="Heading3"/>
        <w:spacing w:line="360" w:lineRule="auto"/>
        <w:jc w:val="both"/>
        <w:rPr>
          <w:rFonts w:ascii="Times New Roman" w:hAnsi="Times New Roman" w:cs="Times New Roman"/>
          <w:color w:val="000000" w:themeColor="text1"/>
          <w:szCs w:val="24"/>
        </w:rPr>
      </w:pPr>
      <w:r w:rsidRPr="00BD17DE">
        <w:rPr>
          <w:rFonts w:ascii="Times New Roman" w:hAnsi="Times New Roman" w:cs="Times New Roman"/>
          <w:color w:val="000000" w:themeColor="text1"/>
          <w:szCs w:val="24"/>
        </w:rPr>
        <w:t>4.2 Software Implementation &amp; Modern Tools Used</w:t>
      </w:r>
    </w:p>
    <w:p w14:paraId="53C34260" w14:textId="77777777" w:rsidR="00BD17DE" w:rsidRPr="00BD17DE" w:rsidRDefault="00BD17DE" w:rsidP="00BD17DE">
      <w:pPr>
        <w:pStyle w:val="Heading3"/>
        <w:spacing w:line="360" w:lineRule="auto"/>
        <w:jc w:val="both"/>
        <w:rPr>
          <w:rFonts w:ascii="Times New Roman" w:hAnsi="Times New Roman" w:cs="Times New Roman"/>
          <w:b w:val="0"/>
          <w:bCs w:val="0"/>
          <w:color w:val="000000" w:themeColor="text1"/>
          <w:szCs w:val="24"/>
        </w:rPr>
      </w:pPr>
      <w:r w:rsidRPr="00BD17DE">
        <w:rPr>
          <w:rFonts w:ascii="Times New Roman" w:hAnsi="Times New Roman" w:cs="Times New Roman"/>
          <w:b w:val="0"/>
          <w:bCs w:val="0"/>
          <w:color w:val="000000" w:themeColor="text1"/>
          <w:szCs w:val="24"/>
        </w:rPr>
        <w:t>The system is implemented as independent modules to improve scalability and maintenance.</w:t>
      </w:r>
    </w:p>
    <w:p w14:paraId="04D643E8" w14:textId="77777777" w:rsidR="00BD17DE" w:rsidRPr="00BD17DE" w:rsidRDefault="00BD17DE" w:rsidP="00BD17DE">
      <w:pPr>
        <w:pStyle w:val="Heading3"/>
        <w:spacing w:line="360" w:lineRule="auto"/>
        <w:jc w:val="both"/>
        <w:rPr>
          <w:rFonts w:ascii="Times New Roman" w:hAnsi="Times New Roman" w:cs="Times New Roman"/>
          <w:color w:val="000000" w:themeColor="text1"/>
          <w:szCs w:val="24"/>
        </w:rPr>
      </w:pPr>
      <w:r w:rsidRPr="00BD17DE">
        <w:rPr>
          <w:rFonts w:ascii="Times New Roman" w:hAnsi="Times New Roman" w:cs="Times New Roman"/>
          <w:color w:val="000000" w:themeColor="text1"/>
          <w:szCs w:val="24"/>
        </w:rPr>
        <w:t>4.2.1 NLP Query Processing Module</w:t>
      </w:r>
    </w:p>
    <w:p w14:paraId="2AF7C564" w14:textId="77777777" w:rsidR="00BD17DE" w:rsidRPr="00BD17DE" w:rsidRDefault="00BD17DE" w:rsidP="00BD17DE">
      <w:pPr>
        <w:pStyle w:val="Heading3"/>
        <w:spacing w:line="360" w:lineRule="auto"/>
        <w:jc w:val="both"/>
        <w:rPr>
          <w:rFonts w:ascii="Times New Roman" w:hAnsi="Times New Roman" w:cs="Times New Roman"/>
          <w:b w:val="0"/>
          <w:bCs w:val="0"/>
          <w:color w:val="000000" w:themeColor="text1"/>
          <w:szCs w:val="24"/>
        </w:rPr>
      </w:pPr>
      <w:r w:rsidRPr="00BD17DE">
        <w:rPr>
          <w:rFonts w:ascii="Times New Roman" w:hAnsi="Times New Roman" w:cs="Times New Roman"/>
          <w:b w:val="0"/>
          <w:bCs w:val="0"/>
          <w:color w:val="000000" w:themeColor="text1"/>
          <w:szCs w:val="24"/>
        </w:rPr>
        <w:t>The chatbot accepts the user's health query and performs text preprocessing, tokenization, stop-word removal, Named Entity Recognition (NER), and intent detection to identify symptoms and important medical information.</w:t>
      </w:r>
    </w:p>
    <w:p w14:paraId="3D87701C" w14:textId="77777777" w:rsidR="00BD17DE" w:rsidRDefault="00BD17DE" w:rsidP="006426D4">
      <w:pPr>
        <w:spacing w:line="360" w:lineRule="auto"/>
        <w:jc w:val="both"/>
        <w:rPr>
          <w:rFonts w:eastAsiaTheme="majorEastAsia" w:cs="Times New Roman"/>
          <w:b/>
          <w:bCs/>
          <w:color w:val="000000" w:themeColor="text1"/>
          <w:szCs w:val="24"/>
        </w:rPr>
      </w:pPr>
      <w:r w:rsidRPr="00BD17DE">
        <w:rPr>
          <w:rFonts w:eastAsiaTheme="majorEastAsia" w:cs="Times New Roman"/>
          <w:b/>
          <w:bCs/>
          <w:color w:val="000000" w:themeColor="text1"/>
          <w:szCs w:val="24"/>
        </w:rPr>
        <w:t>4.2.2 Disease Prediction Module</w:t>
      </w:r>
    </w:p>
    <w:p w14:paraId="7D2E9D6E" w14:textId="77777777" w:rsidR="0060063B" w:rsidRDefault="00BD17DE" w:rsidP="0060063B">
      <w:pPr>
        <w:spacing w:line="360" w:lineRule="auto"/>
        <w:jc w:val="both"/>
        <w:rPr>
          <w:rFonts w:cs="Times New Roman"/>
          <w:color w:val="000000" w:themeColor="text1"/>
          <w:szCs w:val="24"/>
        </w:rPr>
      </w:pPr>
      <w:r w:rsidRPr="00BD17DE">
        <w:rPr>
          <w:rFonts w:cs="Times New Roman"/>
          <w:color w:val="000000" w:themeColor="text1"/>
          <w:szCs w:val="24"/>
        </w:rPr>
        <w:t>The extracted symptoms, age, gender, medical history, allergies, medications, symptom duration, and severity are processed using a Machine Learning model to predict possible diseases along with a confidence score.</w:t>
      </w:r>
    </w:p>
    <w:p w14:paraId="5247C10E" w14:textId="0B55FF44" w:rsidR="00BD17DE" w:rsidRPr="0060063B" w:rsidRDefault="00BD17DE" w:rsidP="0060063B">
      <w:pPr>
        <w:spacing w:line="360" w:lineRule="auto"/>
        <w:jc w:val="both"/>
        <w:rPr>
          <w:rFonts w:cs="Times New Roman"/>
          <w:b/>
          <w:bCs/>
          <w:color w:val="000000" w:themeColor="text1"/>
          <w:szCs w:val="24"/>
        </w:rPr>
      </w:pPr>
      <w:r w:rsidRPr="0060063B">
        <w:rPr>
          <w:rFonts w:cs="Times New Roman"/>
          <w:b/>
          <w:bCs/>
          <w:color w:val="000000" w:themeColor="text1"/>
          <w:szCs w:val="24"/>
        </w:rPr>
        <w:t>4.2.3 Recommendation Engine</w:t>
      </w:r>
    </w:p>
    <w:p w14:paraId="25C622F5" w14:textId="77777777" w:rsidR="00BD17DE" w:rsidRPr="00BD17DE" w:rsidRDefault="00BD17DE" w:rsidP="00BD17DE">
      <w:pPr>
        <w:pStyle w:val="Heading3"/>
        <w:spacing w:line="360" w:lineRule="auto"/>
        <w:jc w:val="both"/>
        <w:rPr>
          <w:rFonts w:ascii="Times New Roman" w:hAnsi="Times New Roman" w:cs="Times New Roman"/>
          <w:b w:val="0"/>
          <w:bCs w:val="0"/>
          <w:color w:val="000000" w:themeColor="text1"/>
          <w:szCs w:val="24"/>
        </w:rPr>
      </w:pPr>
      <w:r w:rsidRPr="00BD17DE">
        <w:rPr>
          <w:rFonts w:ascii="Times New Roman" w:hAnsi="Times New Roman" w:cs="Times New Roman"/>
          <w:b w:val="0"/>
          <w:bCs w:val="0"/>
          <w:color w:val="000000" w:themeColor="text1"/>
          <w:szCs w:val="24"/>
        </w:rPr>
        <w:lastRenderedPageBreak/>
        <w:t>Based on the predicted disease, the chatbot recommends suitable medical specialists, self-care suggestions, preventive measures, and general healthcare advice using trusted medical knowledge.</w:t>
      </w:r>
    </w:p>
    <w:p w14:paraId="3D37E7EC" w14:textId="77777777" w:rsidR="00BD17DE" w:rsidRPr="00BD17DE" w:rsidRDefault="00BD17DE" w:rsidP="00BD17DE">
      <w:pPr>
        <w:pStyle w:val="Heading3"/>
        <w:spacing w:line="360" w:lineRule="auto"/>
        <w:jc w:val="both"/>
        <w:rPr>
          <w:rFonts w:ascii="Times New Roman" w:hAnsi="Times New Roman" w:cs="Times New Roman"/>
          <w:color w:val="000000" w:themeColor="text1"/>
          <w:szCs w:val="24"/>
        </w:rPr>
      </w:pPr>
      <w:r w:rsidRPr="00BD17DE">
        <w:rPr>
          <w:rFonts w:ascii="Times New Roman" w:hAnsi="Times New Roman" w:cs="Times New Roman"/>
          <w:color w:val="000000" w:themeColor="text1"/>
          <w:szCs w:val="24"/>
        </w:rPr>
        <w:t>4.2.4 LLM Response Generation Module</w:t>
      </w:r>
    </w:p>
    <w:p w14:paraId="24C91730" w14:textId="77777777" w:rsidR="00BD17DE" w:rsidRPr="00BD17DE" w:rsidRDefault="00BD17DE" w:rsidP="00BD17DE">
      <w:pPr>
        <w:pStyle w:val="Heading3"/>
        <w:spacing w:line="360" w:lineRule="auto"/>
        <w:jc w:val="both"/>
        <w:rPr>
          <w:rFonts w:ascii="Times New Roman" w:hAnsi="Times New Roman" w:cs="Times New Roman"/>
          <w:b w:val="0"/>
          <w:bCs w:val="0"/>
          <w:color w:val="000000" w:themeColor="text1"/>
          <w:szCs w:val="24"/>
        </w:rPr>
      </w:pPr>
      <w:r w:rsidRPr="00BD17DE">
        <w:rPr>
          <w:rFonts w:ascii="Times New Roman" w:hAnsi="Times New Roman" w:cs="Times New Roman"/>
          <w:b w:val="0"/>
          <w:bCs w:val="0"/>
          <w:color w:val="000000" w:themeColor="text1"/>
          <w:szCs w:val="24"/>
        </w:rPr>
        <w:t>The processed information and retrieved medical knowledge are provided to the Large Language Model, which generates a clear, context-aware, and user-friendly response.</w:t>
      </w:r>
    </w:p>
    <w:p w14:paraId="518B46BB" w14:textId="77777777" w:rsidR="00BD17DE" w:rsidRPr="00BD17DE" w:rsidRDefault="00BD17DE" w:rsidP="00BD17DE">
      <w:pPr>
        <w:pStyle w:val="Heading3"/>
        <w:spacing w:line="360" w:lineRule="auto"/>
        <w:jc w:val="both"/>
        <w:rPr>
          <w:rFonts w:ascii="Times New Roman" w:hAnsi="Times New Roman" w:cs="Times New Roman"/>
          <w:color w:val="000000" w:themeColor="text1"/>
          <w:szCs w:val="24"/>
        </w:rPr>
      </w:pPr>
      <w:r w:rsidRPr="00BD17DE">
        <w:rPr>
          <w:rFonts w:ascii="Times New Roman" w:hAnsi="Times New Roman" w:cs="Times New Roman"/>
          <w:color w:val="000000" w:themeColor="text1"/>
          <w:szCs w:val="24"/>
        </w:rPr>
        <w:t>4.2.5 Medical Summary Report Module</w:t>
      </w:r>
    </w:p>
    <w:p w14:paraId="4E464E71" w14:textId="432DD73F" w:rsidR="00BF3D59" w:rsidRPr="00BD17DE" w:rsidRDefault="00BD17DE" w:rsidP="00BD17DE">
      <w:pPr>
        <w:pStyle w:val="Heading3"/>
        <w:spacing w:line="360" w:lineRule="auto"/>
        <w:jc w:val="both"/>
        <w:rPr>
          <w:rFonts w:ascii="Times New Roman" w:hAnsi="Times New Roman" w:cs="Times New Roman"/>
          <w:b w:val="0"/>
          <w:bCs w:val="0"/>
          <w:color w:val="000000" w:themeColor="text1"/>
          <w:szCs w:val="24"/>
        </w:rPr>
      </w:pPr>
      <w:r w:rsidRPr="00BD17DE">
        <w:rPr>
          <w:rFonts w:ascii="Times New Roman" w:hAnsi="Times New Roman" w:cs="Times New Roman"/>
          <w:b w:val="0"/>
          <w:bCs w:val="0"/>
          <w:color w:val="000000" w:themeColor="text1"/>
          <w:szCs w:val="24"/>
        </w:rPr>
        <w:t>The chatbot generates a concise medical summary containing extracted symptoms, predicted diseases, specialist recommendations, and important health notes for the user.</w:t>
      </w:r>
    </w:p>
    <w:p w14:paraId="7A3C2BED" w14:textId="77777777" w:rsidR="00BF3D59" w:rsidRDefault="00000000" w:rsidP="006426D4">
      <w:pPr>
        <w:pStyle w:val="Heading2"/>
        <w:spacing w:line="360" w:lineRule="auto"/>
        <w:jc w:val="both"/>
        <w:rPr>
          <w:rFonts w:ascii="Times New Roman" w:hAnsi="Times New Roman" w:cs="Times New Roman"/>
          <w:color w:val="000000" w:themeColor="text1"/>
          <w:sz w:val="24"/>
          <w:szCs w:val="24"/>
        </w:rPr>
      </w:pPr>
      <w:r w:rsidRPr="006426D4">
        <w:rPr>
          <w:rFonts w:ascii="Times New Roman" w:hAnsi="Times New Roman" w:cs="Times New Roman"/>
          <w:color w:val="000000" w:themeColor="text1"/>
          <w:sz w:val="24"/>
          <w:szCs w:val="24"/>
        </w:rPr>
        <w:t>4.3 Tools / Software</w:t>
      </w:r>
    </w:p>
    <w:tbl>
      <w:tblPr>
        <w:tblStyle w:val="TableGrid"/>
        <w:tblW w:w="0" w:type="auto"/>
        <w:tblLook w:val="04A0" w:firstRow="1" w:lastRow="0" w:firstColumn="1" w:lastColumn="0" w:noHBand="0" w:noVBand="1"/>
      </w:tblPr>
      <w:tblGrid>
        <w:gridCol w:w="4819"/>
        <w:gridCol w:w="4819"/>
      </w:tblGrid>
      <w:tr w:rsidR="0060063B" w14:paraId="0FC6813C" w14:textId="77777777" w:rsidTr="00470244">
        <w:tc>
          <w:tcPr>
            <w:tcW w:w="4819" w:type="dxa"/>
            <w:vAlign w:val="center"/>
          </w:tcPr>
          <w:p w14:paraId="7FDE0334" w14:textId="0E4CD3CC" w:rsidR="0060063B" w:rsidRDefault="0060063B" w:rsidP="0060063B">
            <w:pPr>
              <w:spacing w:line="360" w:lineRule="auto"/>
            </w:pPr>
            <w:r>
              <w:rPr>
                <w:rStyle w:val="Strong"/>
              </w:rPr>
              <w:t>Tool</w:t>
            </w:r>
          </w:p>
        </w:tc>
        <w:tc>
          <w:tcPr>
            <w:tcW w:w="4819" w:type="dxa"/>
            <w:vAlign w:val="center"/>
          </w:tcPr>
          <w:p w14:paraId="032DD163" w14:textId="3465F2E9" w:rsidR="0060063B" w:rsidRDefault="0060063B" w:rsidP="0060063B">
            <w:pPr>
              <w:spacing w:line="360" w:lineRule="auto"/>
            </w:pPr>
            <w:r>
              <w:rPr>
                <w:rStyle w:val="Strong"/>
              </w:rPr>
              <w:t>Purpose</w:t>
            </w:r>
          </w:p>
        </w:tc>
      </w:tr>
      <w:tr w:rsidR="0060063B" w14:paraId="7B18694D" w14:textId="77777777" w:rsidTr="00470244">
        <w:tc>
          <w:tcPr>
            <w:tcW w:w="4819" w:type="dxa"/>
            <w:vAlign w:val="center"/>
          </w:tcPr>
          <w:p w14:paraId="4D588C1A" w14:textId="4624A83F" w:rsidR="0060063B" w:rsidRDefault="0060063B" w:rsidP="0060063B">
            <w:pPr>
              <w:spacing w:line="360" w:lineRule="auto"/>
            </w:pPr>
            <w:r>
              <w:t>Python</w:t>
            </w:r>
          </w:p>
        </w:tc>
        <w:tc>
          <w:tcPr>
            <w:tcW w:w="4819" w:type="dxa"/>
            <w:vAlign w:val="center"/>
          </w:tcPr>
          <w:p w14:paraId="59039FDB" w14:textId="07574F82" w:rsidR="0060063B" w:rsidRDefault="0060063B" w:rsidP="0060063B">
            <w:pPr>
              <w:spacing w:line="360" w:lineRule="auto"/>
            </w:pPr>
            <w:r>
              <w:t>Application development</w:t>
            </w:r>
          </w:p>
        </w:tc>
      </w:tr>
      <w:tr w:rsidR="0060063B" w14:paraId="39B9859F" w14:textId="77777777" w:rsidTr="00470244">
        <w:tc>
          <w:tcPr>
            <w:tcW w:w="4819" w:type="dxa"/>
            <w:vAlign w:val="center"/>
          </w:tcPr>
          <w:p w14:paraId="728C9985" w14:textId="3B91E0CE" w:rsidR="0060063B" w:rsidRDefault="0060063B" w:rsidP="0060063B">
            <w:pPr>
              <w:spacing w:line="360" w:lineRule="auto"/>
            </w:pPr>
            <w:r>
              <w:t>spaCy / NLTK</w:t>
            </w:r>
          </w:p>
        </w:tc>
        <w:tc>
          <w:tcPr>
            <w:tcW w:w="4819" w:type="dxa"/>
            <w:vAlign w:val="center"/>
          </w:tcPr>
          <w:p w14:paraId="16EA688C" w14:textId="666A099D" w:rsidR="0060063B" w:rsidRDefault="0060063B" w:rsidP="0060063B">
            <w:pPr>
              <w:spacing w:line="360" w:lineRule="auto"/>
            </w:pPr>
            <w:r>
              <w:t>NLP and symptom extraction</w:t>
            </w:r>
          </w:p>
        </w:tc>
      </w:tr>
      <w:tr w:rsidR="0060063B" w14:paraId="0CF1A4A6" w14:textId="77777777" w:rsidTr="00470244">
        <w:tc>
          <w:tcPr>
            <w:tcW w:w="4819" w:type="dxa"/>
            <w:vAlign w:val="center"/>
          </w:tcPr>
          <w:p w14:paraId="1D47F889" w14:textId="0CFFB084" w:rsidR="0060063B" w:rsidRDefault="0060063B" w:rsidP="0060063B">
            <w:pPr>
              <w:spacing w:line="360" w:lineRule="auto"/>
            </w:pPr>
            <w:r>
              <w:t>Scikit-learn</w:t>
            </w:r>
          </w:p>
        </w:tc>
        <w:tc>
          <w:tcPr>
            <w:tcW w:w="4819" w:type="dxa"/>
            <w:vAlign w:val="center"/>
          </w:tcPr>
          <w:p w14:paraId="6D165617" w14:textId="482381AF" w:rsidR="0060063B" w:rsidRDefault="0060063B" w:rsidP="0060063B">
            <w:pPr>
              <w:spacing w:line="360" w:lineRule="auto"/>
            </w:pPr>
            <w:r>
              <w:t>Disease prediction</w:t>
            </w:r>
          </w:p>
        </w:tc>
      </w:tr>
      <w:tr w:rsidR="0060063B" w14:paraId="164C9628" w14:textId="77777777" w:rsidTr="00470244">
        <w:tc>
          <w:tcPr>
            <w:tcW w:w="4819" w:type="dxa"/>
            <w:vAlign w:val="center"/>
          </w:tcPr>
          <w:p w14:paraId="2D46242F" w14:textId="1532E63A" w:rsidR="0060063B" w:rsidRDefault="0060063B" w:rsidP="0060063B">
            <w:pPr>
              <w:spacing w:line="360" w:lineRule="auto"/>
            </w:pPr>
            <w:r>
              <w:t>OpenAI GPT</w:t>
            </w:r>
          </w:p>
        </w:tc>
        <w:tc>
          <w:tcPr>
            <w:tcW w:w="4819" w:type="dxa"/>
            <w:vAlign w:val="center"/>
          </w:tcPr>
          <w:p w14:paraId="76E6FB88" w14:textId="5CB6F5C4" w:rsidR="0060063B" w:rsidRDefault="0060063B" w:rsidP="0060063B">
            <w:pPr>
              <w:spacing w:line="360" w:lineRule="auto"/>
            </w:pPr>
            <w:r>
              <w:t>Response generation</w:t>
            </w:r>
          </w:p>
        </w:tc>
      </w:tr>
      <w:tr w:rsidR="0060063B" w14:paraId="798F878A" w14:textId="77777777" w:rsidTr="00470244">
        <w:tc>
          <w:tcPr>
            <w:tcW w:w="4819" w:type="dxa"/>
            <w:vAlign w:val="center"/>
          </w:tcPr>
          <w:p w14:paraId="132938DA" w14:textId="71FF50F8" w:rsidR="0060063B" w:rsidRDefault="0060063B" w:rsidP="0060063B">
            <w:pPr>
              <w:spacing w:line="360" w:lineRule="auto"/>
            </w:pPr>
            <w:r>
              <w:t>Flask / FastAPI</w:t>
            </w:r>
          </w:p>
        </w:tc>
        <w:tc>
          <w:tcPr>
            <w:tcW w:w="4819" w:type="dxa"/>
            <w:vAlign w:val="center"/>
          </w:tcPr>
          <w:p w14:paraId="2F76BF24" w14:textId="6AD22218" w:rsidR="0060063B" w:rsidRDefault="0060063B" w:rsidP="0060063B">
            <w:pPr>
              <w:spacing w:line="360" w:lineRule="auto"/>
            </w:pPr>
            <w:r>
              <w:t>Web application</w:t>
            </w:r>
          </w:p>
        </w:tc>
      </w:tr>
      <w:tr w:rsidR="0060063B" w14:paraId="5C43758E" w14:textId="77777777" w:rsidTr="00470244">
        <w:tc>
          <w:tcPr>
            <w:tcW w:w="4819" w:type="dxa"/>
            <w:vAlign w:val="center"/>
          </w:tcPr>
          <w:p w14:paraId="124FB392" w14:textId="1A72D10E" w:rsidR="0060063B" w:rsidRDefault="0060063B" w:rsidP="0060063B">
            <w:pPr>
              <w:spacing w:line="360" w:lineRule="auto"/>
            </w:pPr>
            <w:r>
              <w:t>Medical Knowledge Base</w:t>
            </w:r>
          </w:p>
        </w:tc>
        <w:tc>
          <w:tcPr>
            <w:tcW w:w="4819" w:type="dxa"/>
            <w:vAlign w:val="center"/>
          </w:tcPr>
          <w:p w14:paraId="16A89406" w14:textId="41CAD3F0" w:rsidR="0060063B" w:rsidRDefault="0060063B" w:rsidP="0060063B">
            <w:pPr>
              <w:spacing w:line="360" w:lineRule="auto"/>
            </w:pPr>
            <w:r>
              <w:t>Healthcare information retrieval</w:t>
            </w:r>
          </w:p>
        </w:tc>
      </w:tr>
    </w:tbl>
    <w:p w14:paraId="40CB442F" w14:textId="601D6A0C" w:rsidR="00BD17DE" w:rsidRPr="00BD17DE" w:rsidRDefault="0060063B" w:rsidP="00BD17DE">
      <w:r w:rsidRPr="0060063B">
        <w:rPr>
          <w:noProof/>
        </w:rPr>
        <w:drawing>
          <wp:inline distT="0" distB="0" distL="0" distR="0" wp14:anchorId="637A383B" wp14:editId="4276198E">
            <wp:extent cx="6126480" cy="3352800"/>
            <wp:effectExtent l="0" t="0" r="0" b="0"/>
            <wp:docPr id="2134197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197996" name=""/>
                    <pic:cNvPicPr/>
                  </pic:nvPicPr>
                  <pic:blipFill>
                    <a:blip r:embed="rId11"/>
                    <a:stretch>
                      <a:fillRect/>
                    </a:stretch>
                  </pic:blipFill>
                  <pic:spPr>
                    <a:xfrm>
                      <a:off x="0" y="0"/>
                      <a:ext cx="6126480" cy="3352800"/>
                    </a:xfrm>
                    <a:prstGeom prst="rect">
                      <a:avLst/>
                    </a:prstGeom>
                  </pic:spPr>
                </pic:pic>
              </a:graphicData>
            </a:graphic>
          </wp:inline>
        </w:drawing>
      </w:r>
    </w:p>
    <w:p w14:paraId="3BE7FDF0" w14:textId="5DDD495E" w:rsidR="00B71E09" w:rsidRPr="00B71E09" w:rsidRDefault="00B71E09" w:rsidP="0060063B">
      <w:pPr>
        <w:jc w:val="center"/>
        <w:rPr>
          <w:b/>
          <w:bCs/>
        </w:rPr>
      </w:pPr>
      <w:r w:rsidRPr="00B71E09">
        <w:rPr>
          <w:b/>
          <w:bCs/>
        </w:rPr>
        <w:t xml:space="preserve">Fig 4.1 </w:t>
      </w:r>
      <w:r w:rsidRPr="00B71E09">
        <w:rPr>
          <w:rFonts w:cs="Times New Roman"/>
          <w:b/>
          <w:bCs/>
          <w:color w:val="000000" w:themeColor="text1"/>
          <w:szCs w:val="24"/>
        </w:rPr>
        <w:t>Conversation processing and response-generation flow</w:t>
      </w:r>
    </w:p>
    <w:p w14:paraId="5CC3B04B" w14:textId="7FE05438" w:rsidR="00B71E09" w:rsidRPr="00B71E09" w:rsidRDefault="00000000" w:rsidP="00B71E09">
      <w:pPr>
        <w:pStyle w:val="Heading2"/>
        <w:spacing w:line="360" w:lineRule="auto"/>
        <w:jc w:val="both"/>
        <w:rPr>
          <w:rFonts w:ascii="Times New Roman" w:hAnsi="Times New Roman" w:cs="Times New Roman"/>
          <w:color w:val="000000" w:themeColor="text1"/>
          <w:sz w:val="24"/>
          <w:szCs w:val="24"/>
        </w:rPr>
      </w:pPr>
      <w:r w:rsidRPr="006426D4">
        <w:rPr>
          <w:rFonts w:ascii="Times New Roman" w:hAnsi="Times New Roman" w:cs="Times New Roman"/>
          <w:color w:val="000000" w:themeColor="text1"/>
          <w:sz w:val="24"/>
          <w:szCs w:val="24"/>
        </w:rPr>
        <w:lastRenderedPageBreak/>
        <w:t>4.4 Test Plan &amp; Verification</w:t>
      </w:r>
    </w:p>
    <w:tbl>
      <w:tblPr>
        <w:tblStyle w:val="TableGrid"/>
        <w:tblW w:w="0" w:type="auto"/>
        <w:jc w:val="center"/>
        <w:tblLook w:val="04A0" w:firstRow="1" w:lastRow="0" w:firstColumn="1" w:lastColumn="0" w:noHBand="0" w:noVBand="1"/>
      </w:tblPr>
      <w:tblGrid>
        <w:gridCol w:w="3212"/>
        <w:gridCol w:w="3213"/>
        <w:gridCol w:w="3213"/>
      </w:tblGrid>
      <w:tr w:rsidR="00037102" w:rsidRPr="006426D4" w14:paraId="2933B8E9" w14:textId="77777777" w:rsidTr="00037102">
        <w:trPr>
          <w:jc w:val="center"/>
        </w:trPr>
        <w:tc>
          <w:tcPr>
            <w:tcW w:w="3212" w:type="dxa"/>
            <w:vAlign w:val="center"/>
          </w:tcPr>
          <w:p w14:paraId="5618251F" w14:textId="5D0AF0B9" w:rsidR="00037102" w:rsidRPr="006426D4" w:rsidRDefault="00037102" w:rsidP="00037102">
            <w:pPr>
              <w:spacing w:line="360" w:lineRule="auto"/>
              <w:jc w:val="both"/>
              <w:rPr>
                <w:rFonts w:cs="Times New Roman"/>
                <w:color w:val="000000" w:themeColor="text1"/>
                <w:szCs w:val="24"/>
              </w:rPr>
            </w:pPr>
            <w:r>
              <w:rPr>
                <w:rStyle w:val="Strong"/>
              </w:rPr>
              <w:t>Requirement</w:t>
            </w:r>
          </w:p>
        </w:tc>
        <w:tc>
          <w:tcPr>
            <w:tcW w:w="3213" w:type="dxa"/>
            <w:vAlign w:val="center"/>
          </w:tcPr>
          <w:p w14:paraId="7754EAED" w14:textId="2FD48FFD" w:rsidR="00037102" w:rsidRPr="006426D4" w:rsidRDefault="00037102" w:rsidP="00037102">
            <w:pPr>
              <w:spacing w:line="360" w:lineRule="auto"/>
              <w:jc w:val="both"/>
              <w:rPr>
                <w:rFonts w:cs="Times New Roman"/>
                <w:color w:val="000000" w:themeColor="text1"/>
                <w:szCs w:val="24"/>
              </w:rPr>
            </w:pPr>
            <w:r>
              <w:rPr>
                <w:rStyle w:val="Strong"/>
              </w:rPr>
              <w:t>Test Method</w:t>
            </w:r>
          </w:p>
        </w:tc>
        <w:tc>
          <w:tcPr>
            <w:tcW w:w="3213" w:type="dxa"/>
            <w:vAlign w:val="center"/>
          </w:tcPr>
          <w:p w14:paraId="0FC5900B" w14:textId="30DBA2BE" w:rsidR="00037102" w:rsidRPr="006426D4" w:rsidRDefault="00037102" w:rsidP="00037102">
            <w:pPr>
              <w:spacing w:line="360" w:lineRule="auto"/>
              <w:jc w:val="both"/>
              <w:rPr>
                <w:rFonts w:cs="Times New Roman"/>
                <w:color w:val="000000" w:themeColor="text1"/>
                <w:szCs w:val="24"/>
              </w:rPr>
            </w:pPr>
            <w:r>
              <w:rPr>
                <w:rStyle w:val="Strong"/>
              </w:rPr>
              <w:t>Expected Result</w:t>
            </w:r>
          </w:p>
        </w:tc>
      </w:tr>
      <w:tr w:rsidR="00037102" w:rsidRPr="006426D4" w14:paraId="25BEA77F" w14:textId="77777777" w:rsidTr="00037102">
        <w:trPr>
          <w:jc w:val="center"/>
        </w:trPr>
        <w:tc>
          <w:tcPr>
            <w:tcW w:w="3212" w:type="dxa"/>
            <w:vAlign w:val="center"/>
          </w:tcPr>
          <w:p w14:paraId="40497DFD" w14:textId="7CB68876" w:rsidR="00037102" w:rsidRPr="006426D4" w:rsidRDefault="00037102" w:rsidP="00037102">
            <w:pPr>
              <w:spacing w:line="360" w:lineRule="auto"/>
              <w:jc w:val="both"/>
              <w:rPr>
                <w:rFonts w:cs="Times New Roman"/>
                <w:color w:val="000000" w:themeColor="text1"/>
                <w:szCs w:val="24"/>
              </w:rPr>
            </w:pPr>
            <w:r>
              <w:t>Query Processing</w:t>
            </w:r>
          </w:p>
        </w:tc>
        <w:tc>
          <w:tcPr>
            <w:tcW w:w="3213" w:type="dxa"/>
            <w:vAlign w:val="center"/>
          </w:tcPr>
          <w:p w14:paraId="5E73275A" w14:textId="296C1957" w:rsidR="00037102" w:rsidRPr="006426D4" w:rsidRDefault="00037102" w:rsidP="00037102">
            <w:pPr>
              <w:spacing w:line="360" w:lineRule="auto"/>
              <w:jc w:val="both"/>
              <w:rPr>
                <w:rFonts w:cs="Times New Roman"/>
                <w:color w:val="000000" w:themeColor="text1"/>
                <w:szCs w:val="24"/>
              </w:rPr>
            </w:pPr>
            <w:r>
              <w:t>Enter different health queries</w:t>
            </w:r>
          </w:p>
        </w:tc>
        <w:tc>
          <w:tcPr>
            <w:tcW w:w="3213" w:type="dxa"/>
            <w:vAlign w:val="center"/>
          </w:tcPr>
          <w:p w14:paraId="02B99CBD" w14:textId="421C9DAC" w:rsidR="00037102" w:rsidRPr="006426D4" w:rsidRDefault="00037102" w:rsidP="00037102">
            <w:pPr>
              <w:spacing w:line="360" w:lineRule="auto"/>
              <w:jc w:val="both"/>
              <w:rPr>
                <w:rFonts w:cs="Times New Roman"/>
                <w:color w:val="000000" w:themeColor="text1"/>
                <w:szCs w:val="24"/>
              </w:rPr>
            </w:pPr>
            <w:r>
              <w:t>Symptoms extracted correctly</w:t>
            </w:r>
          </w:p>
        </w:tc>
      </w:tr>
      <w:tr w:rsidR="00037102" w:rsidRPr="006426D4" w14:paraId="59C9584F" w14:textId="77777777" w:rsidTr="00037102">
        <w:trPr>
          <w:jc w:val="center"/>
        </w:trPr>
        <w:tc>
          <w:tcPr>
            <w:tcW w:w="3212" w:type="dxa"/>
            <w:vAlign w:val="center"/>
          </w:tcPr>
          <w:p w14:paraId="1E2C8CC1" w14:textId="5E1DE3E9" w:rsidR="00037102" w:rsidRPr="006426D4" w:rsidRDefault="00037102" w:rsidP="00037102">
            <w:pPr>
              <w:spacing w:line="360" w:lineRule="auto"/>
              <w:jc w:val="both"/>
              <w:rPr>
                <w:rFonts w:cs="Times New Roman"/>
                <w:color w:val="000000" w:themeColor="text1"/>
                <w:szCs w:val="24"/>
              </w:rPr>
            </w:pPr>
            <w:r>
              <w:t>Disease Prediction</w:t>
            </w:r>
          </w:p>
        </w:tc>
        <w:tc>
          <w:tcPr>
            <w:tcW w:w="3213" w:type="dxa"/>
            <w:vAlign w:val="center"/>
          </w:tcPr>
          <w:p w14:paraId="2E209BE2" w14:textId="6A3A60B1" w:rsidR="00037102" w:rsidRPr="006426D4" w:rsidRDefault="00037102" w:rsidP="00037102">
            <w:pPr>
              <w:spacing w:line="360" w:lineRule="auto"/>
              <w:jc w:val="both"/>
              <w:rPr>
                <w:rFonts w:cs="Times New Roman"/>
                <w:color w:val="000000" w:themeColor="text1"/>
                <w:szCs w:val="24"/>
              </w:rPr>
            </w:pPr>
            <w:r>
              <w:t>Provide symptom combinations</w:t>
            </w:r>
          </w:p>
        </w:tc>
        <w:tc>
          <w:tcPr>
            <w:tcW w:w="3213" w:type="dxa"/>
            <w:vAlign w:val="center"/>
          </w:tcPr>
          <w:p w14:paraId="340909CA" w14:textId="76C4B827" w:rsidR="00037102" w:rsidRPr="006426D4" w:rsidRDefault="00037102" w:rsidP="00037102">
            <w:pPr>
              <w:spacing w:line="360" w:lineRule="auto"/>
              <w:jc w:val="both"/>
              <w:rPr>
                <w:rFonts w:cs="Times New Roman"/>
                <w:color w:val="000000" w:themeColor="text1"/>
                <w:szCs w:val="24"/>
              </w:rPr>
            </w:pPr>
            <w:r>
              <w:t>Predict possible diseases</w:t>
            </w:r>
          </w:p>
        </w:tc>
      </w:tr>
      <w:tr w:rsidR="00037102" w:rsidRPr="006426D4" w14:paraId="52CC4C90" w14:textId="77777777" w:rsidTr="00037102">
        <w:trPr>
          <w:jc w:val="center"/>
        </w:trPr>
        <w:tc>
          <w:tcPr>
            <w:tcW w:w="3212" w:type="dxa"/>
            <w:vAlign w:val="center"/>
          </w:tcPr>
          <w:p w14:paraId="1C4DA4F2" w14:textId="014A3E85" w:rsidR="00037102" w:rsidRPr="006426D4" w:rsidRDefault="00037102" w:rsidP="00037102">
            <w:pPr>
              <w:spacing w:line="360" w:lineRule="auto"/>
              <w:jc w:val="both"/>
              <w:rPr>
                <w:rFonts w:cs="Times New Roman"/>
                <w:color w:val="000000" w:themeColor="text1"/>
                <w:szCs w:val="24"/>
              </w:rPr>
            </w:pPr>
            <w:r>
              <w:t>Response Generation</w:t>
            </w:r>
          </w:p>
        </w:tc>
        <w:tc>
          <w:tcPr>
            <w:tcW w:w="3213" w:type="dxa"/>
            <w:vAlign w:val="center"/>
          </w:tcPr>
          <w:p w14:paraId="69BD8E03" w14:textId="65358ED0" w:rsidR="00037102" w:rsidRPr="006426D4" w:rsidRDefault="00037102" w:rsidP="00037102">
            <w:pPr>
              <w:spacing w:line="360" w:lineRule="auto"/>
              <w:jc w:val="both"/>
              <w:rPr>
                <w:rFonts w:cs="Times New Roman"/>
                <w:color w:val="000000" w:themeColor="text1"/>
                <w:szCs w:val="24"/>
              </w:rPr>
            </w:pPr>
            <w:r>
              <w:t>Test multiple conversations</w:t>
            </w:r>
          </w:p>
        </w:tc>
        <w:tc>
          <w:tcPr>
            <w:tcW w:w="3213" w:type="dxa"/>
            <w:vAlign w:val="center"/>
          </w:tcPr>
          <w:p w14:paraId="27FDE87A" w14:textId="75D5DEE5" w:rsidR="00037102" w:rsidRPr="006426D4" w:rsidRDefault="00037102" w:rsidP="00037102">
            <w:pPr>
              <w:spacing w:line="360" w:lineRule="auto"/>
              <w:jc w:val="both"/>
              <w:rPr>
                <w:rFonts w:cs="Times New Roman"/>
                <w:color w:val="000000" w:themeColor="text1"/>
                <w:szCs w:val="24"/>
              </w:rPr>
            </w:pPr>
            <w:r>
              <w:t>Generate relevant responses</w:t>
            </w:r>
          </w:p>
        </w:tc>
      </w:tr>
      <w:tr w:rsidR="00037102" w:rsidRPr="006426D4" w14:paraId="6F61416B" w14:textId="77777777" w:rsidTr="00037102">
        <w:trPr>
          <w:jc w:val="center"/>
        </w:trPr>
        <w:tc>
          <w:tcPr>
            <w:tcW w:w="3212" w:type="dxa"/>
            <w:vAlign w:val="center"/>
          </w:tcPr>
          <w:p w14:paraId="02A20BA7" w14:textId="0D79EB90" w:rsidR="00037102" w:rsidRPr="006426D4" w:rsidRDefault="00037102" w:rsidP="00037102">
            <w:pPr>
              <w:spacing w:line="360" w:lineRule="auto"/>
              <w:jc w:val="both"/>
              <w:rPr>
                <w:rFonts w:cs="Times New Roman"/>
                <w:color w:val="000000" w:themeColor="text1"/>
                <w:szCs w:val="24"/>
              </w:rPr>
            </w:pPr>
            <w:r>
              <w:t>Recommendation</w:t>
            </w:r>
          </w:p>
        </w:tc>
        <w:tc>
          <w:tcPr>
            <w:tcW w:w="3213" w:type="dxa"/>
            <w:vAlign w:val="center"/>
          </w:tcPr>
          <w:p w14:paraId="1DA5C941" w14:textId="7913C88B" w:rsidR="00037102" w:rsidRPr="006426D4" w:rsidRDefault="00037102" w:rsidP="00037102">
            <w:pPr>
              <w:spacing w:line="360" w:lineRule="auto"/>
              <w:jc w:val="both"/>
              <w:rPr>
                <w:rFonts w:cs="Times New Roman"/>
                <w:color w:val="000000" w:themeColor="text1"/>
                <w:szCs w:val="24"/>
              </w:rPr>
            </w:pPr>
            <w:r>
              <w:t>Check specialist suggestions</w:t>
            </w:r>
          </w:p>
        </w:tc>
        <w:tc>
          <w:tcPr>
            <w:tcW w:w="3213" w:type="dxa"/>
            <w:vAlign w:val="center"/>
          </w:tcPr>
          <w:p w14:paraId="7C26964F" w14:textId="5E75D838" w:rsidR="00037102" w:rsidRPr="006426D4" w:rsidRDefault="00037102" w:rsidP="00037102">
            <w:pPr>
              <w:spacing w:line="360" w:lineRule="auto"/>
              <w:jc w:val="both"/>
              <w:rPr>
                <w:rFonts w:cs="Times New Roman"/>
                <w:color w:val="000000" w:themeColor="text1"/>
                <w:szCs w:val="24"/>
              </w:rPr>
            </w:pPr>
            <w:r>
              <w:t>Recommend appropriate specialist</w:t>
            </w:r>
          </w:p>
        </w:tc>
      </w:tr>
      <w:tr w:rsidR="00037102" w:rsidRPr="006426D4" w14:paraId="268B99F1" w14:textId="77777777" w:rsidTr="00037102">
        <w:trPr>
          <w:jc w:val="center"/>
        </w:trPr>
        <w:tc>
          <w:tcPr>
            <w:tcW w:w="3212" w:type="dxa"/>
            <w:vAlign w:val="center"/>
          </w:tcPr>
          <w:p w14:paraId="0117954B" w14:textId="6EB87B51" w:rsidR="00037102" w:rsidRPr="006426D4" w:rsidRDefault="00037102" w:rsidP="00037102">
            <w:pPr>
              <w:spacing w:line="360" w:lineRule="auto"/>
              <w:jc w:val="both"/>
              <w:rPr>
                <w:rFonts w:cs="Times New Roman"/>
                <w:color w:val="000000" w:themeColor="text1"/>
                <w:szCs w:val="24"/>
              </w:rPr>
            </w:pPr>
            <w:r>
              <w:t>Medical Summary</w:t>
            </w:r>
          </w:p>
        </w:tc>
        <w:tc>
          <w:tcPr>
            <w:tcW w:w="3213" w:type="dxa"/>
            <w:vAlign w:val="center"/>
          </w:tcPr>
          <w:p w14:paraId="00C7159F" w14:textId="1476A3CB" w:rsidR="00037102" w:rsidRPr="006426D4" w:rsidRDefault="00037102" w:rsidP="00037102">
            <w:pPr>
              <w:spacing w:line="360" w:lineRule="auto"/>
              <w:jc w:val="both"/>
              <w:rPr>
                <w:rFonts w:cs="Times New Roman"/>
                <w:color w:val="000000" w:themeColor="text1"/>
                <w:szCs w:val="24"/>
              </w:rPr>
            </w:pPr>
            <w:r>
              <w:t>Generate report</w:t>
            </w:r>
          </w:p>
        </w:tc>
        <w:tc>
          <w:tcPr>
            <w:tcW w:w="3213" w:type="dxa"/>
            <w:vAlign w:val="center"/>
          </w:tcPr>
          <w:p w14:paraId="70953127" w14:textId="26B6A4C9" w:rsidR="00037102" w:rsidRPr="006426D4" w:rsidRDefault="00037102" w:rsidP="00037102">
            <w:pPr>
              <w:spacing w:line="360" w:lineRule="auto"/>
              <w:jc w:val="both"/>
              <w:rPr>
                <w:rFonts w:cs="Times New Roman"/>
                <w:color w:val="000000" w:themeColor="text1"/>
                <w:szCs w:val="24"/>
              </w:rPr>
            </w:pPr>
            <w:r>
              <w:t>Display accurate summary</w:t>
            </w:r>
          </w:p>
        </w:tc>
      </w:tr>
    </w:tbl>
    <w:p w14:paraId="0F2B1C21" w14:textId="394F55EF" w:rsidR="00BF3D59" w:rsidRPr="006426D4" w:rsidRDefault="00000000" w:rsidP="006426D4">
      <w:pPr>
        <w:pStyle w:val="Heading2"/>
        <w:spacing w:line="360" w:lineRule="auto"/>
        <w:jc w:val="both"/>
        <w:rPr>
          <w:rFonts w:ascii="Times New Roman" w:hAnsi="Times New Roman" w:cs="Times New Roman"/>
          <w:color w:val="000000" w:themeColor="text1"/>
          <w:sz w:val="24"/>
          <w:szCs w:val="24"/>
        </w:rPr>
      </w:pPr>
      <w:r w:rsidRPr="006426D4">
        <w:rPr>
          <w:rFonts w:ascii="Times New Roman" w:hAnsi="Times New Roman" w:cs="Times New Roman"/>
          <w:color w:val="000000" w:themeColor="text1"/>
          <w:sz w:val="24"/>
          <w:szCs w:val="24"/>
        </w:rPr>
        <w:t>4.5 Sample Test Cases</w:t>
      </w:r>
    </w:p>
    <w:tbl>
      <w:tblPr>
        <w:tblStyle w:val="TableGrid"/>
        <w:tblW w:w="0" w:type="auto"/>
        <w:jc w:val="center"/>
        <w:tblLook w:val="04A0" w:firstRow="1" w:lastRow="0" w:firstColumn="1" w:lastColumn="0" w:noHBand="0" w:noVBand="1"/>
      </w:tblPr>
      <w:tblGrid>
        <w:gridCol w:w="3212"/>
        <w:gridCol w:w="3213"/>
        <w:gridCol w:w="3213"/>
      </w:tblGrid>
      <w:tr w:rsidR="00037102" w:rsidRPr="006426D4" w14:paraId="6C2B0C87" w14:textId="77777777" w:rsidTr="00037102">
        <w:trPr>
          <w:jc w:val="center"/>
        </w:trPr>
        <w:tc>
          <w:tcPr>
            <w:tcW w:w="3212" w:type="dxa"/>
            <w:vAlign w:val="center"/>
          </w:tcPr>
          <w:p w14:paraId="03E2CC26" w14:textId="6E9B1BED" w:rsidR="00037102" w:rsidRPr="006426D4" w:rsidRDefault="00037102" w:rsidP="00037102">
            <w:pPr>
              <w:spacing w:line="360" w:lineRule="auto"/>
              <w:jc w:val="both"/>
              <w:rPr>
                <w:rFonts w:cs="Times New Roman"/>
                <w:color w:val="000000" w:themeColor="text1"/>
                <w:szCs w:val="24"/>
              </w:rPr>
            </w:pPr>
            <w:r>
              <w:rPr>
                <w:rStyle w:val="Strong"/>
              </w:rPr>
              <w:t>Test Case</w:t>
            </w:r>
          </w:p>
        </w:tc>
        <w:tc>
          <w:tcPr>
            <w:tcW w:w="3213" w:type="dxa"/>
            <w:vAlign w:val="center"/>
          </w:tcPr>
          <w:p w14:paraId="2EBE7D16" w14:textId="2EB1469A" w:rsidR="00037102" w:rsidRPr="006426D4" w:rsidRDefault="00037102" w:rsidP="00037102">
            <w:pPr>
              <w:spacing w:line="360" w:lineRule="auto"/>
              <w:jc w:val="both"/>
              <w:rPr>
                <w:rFonts w:cs="Times New Roman"/>
                <w:color w:val="000000" w:themeColor="text1"/>
                <w:szCs w:val="24"/>
              </w:rPr>
            </w:pPr>
            <w:r>
              <w:rPr>
                <w:rStyle w:val="Strong"/>
              </w:rPr>
              <w:t>Input</w:t>
            </w:r>
          </w:p>
        </w:tc>
        <w:tc>
          <w:tcPr>
            <w:tcW w:w="3213" w:type="dxa"/>
            <w:vAlign w:val="center"/>
          </w:tcPr>
          <w:p w14:paraId="5CD18012" w14:textId="0CC607EA" w:rsidR="00037102" w:rsidRPr="006426D4" w:rsidRDefault="00037102" w:rsidP="00037102">
            <w:pPr>
              <w:spacing w:line="360" w:lineRule="auto"/>
              <w:jc w:val="both"/>
              <w:rPr>
                <w:rFonts w:cs="Times New Roman"/>
                <w:color w:val="000000" w:themeColor="text1"/>
                <w:szCs w:val="24"/>
              </w:rPr>
            </w:pPr>
            <w:r>
              <w:rPr>
                <w:rStyle w:val="Strong"/>
              </w:rPr>
              <w:t>Expected Output</w:t>
            </w:r>
          </w:p>
        </w:tc>
      </w:tr>
      <w:tr w:rsidR="00037102" w:rsidRPr="006426D4" w14:paraId="23561FA1" w14:textId="77777777" w:rsidTr="00037102">
        <w:trPr>
          <w:jc w:val="center"/>
        </w:trPr>
        <w:tc>
          <w:tcPr>
            <w:tcW w:w="3212" w:type="dxa"/>
            <w:vAlign w:val="center"/>
          </w:tcPr>
          <w:p w14:paraId="4A8C76A7" w14:textId="087F9F78" w:rsidR="00037102" w:rsidRPr="006426D4" w:rsidRDefault="00037102" w:rsidP="00037102">
            <w:pPr>
              <w:spacing w:line="360" w:lineRule="auto"/>
              <w:jc w:val="both"/>
              <w:rPr>
                <w:rFonts w:cs="Times New Roman"/>
                <w:color w:val="000000" w:themeColor="text1"/>
                <w:szCs w:val="24"/>
              </w:rPr>
            </w:pPr>
            <w:r>
              <w:t>TC01</w:t>
            </w:r>
          </w:p>
        </w:tc>
        <w:tc>
          <w:tcPr>
            <w:tcW w:w="3213" w:type="dxa"/>
            <w:vAlign w:val="center"/>
          </w:tcPr>
          <w:p w14:paraId="09B0B5D2" w14:textId="09D14230" w:rsidR="00037102" w:rsidRPr="006426D4" w:rsidRDefault="00037102" w:rsidP="00037102">
            <w:pPr>
              <w:spacing w:line="360" w:lineRule="auto"/>
              <w:jc w:val="both"/>
              <w:rPr>
                <w:rFonts w:cs="Times New Roman"/>
                <w:color w:val="000000" w:themeColor="text1"/>
                <w:szCs w:val="24"/>
              </w:rPr>
            </w:pPr>
            <w:r>
              <w:t>Fever and headache</w:t>
            </w:r>
          </w:p>
        </w:tc>
        <w:tc>
          <w:tcPr>
            <w:tcW w:w="3213" w:type="dxa"/>
            <w:vAlign w:val="center"/>
          </w:tcPr>
          <w:p w14:paraId="5B3BE1E6" w14:textId="5645A8CF" w:rsidR="00037102" w:rsidRPr="006426D4" w:rsidRDefault="00037102" w:rsidP="00037102">
            <w:pPr>
              <w:spacing w:line="360" w:lineRule="auto"/>
              <w:jc w:val="both"/>
              <w:rPr>
                <w:rFonts w:cs="Times New Roman"/>
                <w:color w:val="000000" w:themeColor="text1"/>
                <w:szCs w:val="24"/>
              </w:rPr>
            </w:pPr>
            <w:r>
              <w:t>Possible disease prediction</w:t>
            </w:r>
          </w:p>
        </w:tc>
      </w:tr>
      <w:tr w:rsidR="00037102" w:rsidRPr="006426D4" w14:paraId="05023107" w14:textId="77777777" w:rsidTr="00037102">
        <w:trPr>
          <w:jc w:val="center"/>
        </w:trPr>
        <w:tc>
          <w:tcPr>
            <w:tcW w:w="3212" w:type="dxa"/>
            <w:vAlign w:val="center"/>
          </w:tcPr>
          <w:p w14:paraId="3A082C9E" w14:textId="7F5E15F7" w:rsidR="00037102" w:rsidRPr="006426D4" w:rsidRDefault="00037102" w:rsidP="00037102">
            <w:pPr>
              <w:spacing w:line="360" w:lineRule="auto"/>
              <w:jc w:val="both"/>
              <w:rPr>
                <w:rFonts w:cs="Times New Roman"/>
                <w:color w:val="000000" w:themeColor="text1"/>
                <w:szCs w:val="24"/>
              </w:rPr>
            </w:pPr>
            <w:r>
              <w:t>TC02</w:t>
            </w:r>
          </w:p>
        </w:tc>
        <w:tc>
          <w:tcPr>
            <w:tcW w:w="3213" w:type="dxa"/>
            <w:vAlign w:val="center"/>
          </w:tcPr>
          <w:p w14:paraId="66A48E06" w14:textId="0897E8E2" w:rsidR="00037102" w:rsidRPr="006426D4" w:rsidRDefault="00037102" w:rsidP="00037102">
            <w:pPr>
              <w:spacing w:line="360" w:lineRule="auto"/>
              <w:jc w:val="both"/>
              <w:rPr>
                <w:rFonts w:cs="Times New Roman"/>
                <w:color w:val="000000" w:themeColor="text1"/>
                <w:szCs w:val="24"/>
              </w:rPr>
            </w:pPr>
            <w:r>
              <w:t>Chest pain</w:t>
            </w:r>
          </w:p>
        </w:tc>
        <w:tc>
          <w:tcPr>
            <w:tcW w:w="3213" w:type="dxa"/>
            <w:vAlign w:val="center"/>
          </w:tcPr>
          <w:p w14:paraId="51E97A35" w14:textId="64FDD375" w:rsidR="00037102" w:rsidRPr="006426D4" w:rsidRDefault="00037102" w:rsidP="00037102">
            <w:pPr>
              <w:spacing w:line="360" w:lineRule="auto"/>
              <w:jc w:val="both"/>
              <w:rPr>
                <w:rFonts w:cs="Times New Roman"/>
                <w:color w:val="000000" w:themeColor="text1"/>
                <w:szCs w:val="24"/>
              </w:rPr>
            </w:pPr>
            <w:r>
              <w:t>Recommend Cardiologist</w:t>
            </w:r>
          </w:p>
        </w:tc>
      </w:tr>
      <w:tr w:rsidR="00037102" w:rsidRPr="006426D4" w14:paraId="62E27F71" w14:textId="77777777" w:rsidTr="00037102">
        <w:trPr>
          <w:jc w:val="center"/>
        </w:trPr>
        <w:tc>
          <w:tcPr>
            <w:tcW w:w="3212" w:type="dxa"/>
            <w:vAlign w:val="center"/>
          </w:tcPr>
          <w:p w14:paraId="401F90FD" w14:textId="182DFF33" w:rsidR="00037102" w:rsidRPr="006426D4" w:rsidRDefault="00037102" w:rsidP="00037102">
            <w:pPr>
              <w:spacing w:line="360" w:lineRule="auto"/>
              <w:jc w:val="both"/>
              <w:rPr>
                <w:rFonts w:cs="Times New Roman"/>
                <w:color w:val="000000" w:themeColor="text1"/>
                <w:szCs w:val="24"/>
              </w:rPr>
            </w:pPr>
            <w:r>
              <w:t>TC03</w:t>
            </w:r>
          </w:p>
        </w:tc>
        <w:tc>
          <w:tcPr>
            <w:tcW w:w="3213" w:type="dxa"/>
            <w:vAlign w:val="center"/>
          </w:tcPr>
          <w:p w14:paraId="160A23A3" w14:textId="2A2E9809" w:rsidR="00037102" w:rsidRPr="006426D4" w:rsidRDefault="00037102" w:rsidP="00037102">
            <w:pPr>
              <w:spacing w:line="360" w:lineRule="auto"/>
              <w:jc w:val="both"/>
              <w:rPr>
                <w:rFonts w:cs="Times New Roman"/>
                <w:color w:val="000000" w:themeColor="text1"/>
                <w:szCs w:val="24"/>
              </w:rPr>
            </w:pPr>
            <w:r>
              <w:t>Skin rash</w:t>
            </w:r>
          </w:p>
        </w:tc>
        <w:tc>
          <w:tcPr>
            <w:tcW w:w="3213" w:type="dxa"/>
            <w:vAlign w:val="center"/>
          </w:tcPr>
          <w:p w14:paraId="1E05E302" w14:textId="74E14223" w:rsidR="00037102" w:rsidRPr="006426D4" w:rsidRDefault="00037102" w:rsidP="00037102">
            <w:pPr>
              <w:spacing w:line="360" w:lineRule="auto"/>
              <w:jc w:val="both"/>
              <w:rPr>
                <w:rFonts w:cs="Times New Roman"/>
                <w:color w:val="000000" w:themeColor="text1"/>
                <w:szCs w:val="24"/>
              </w:rPr>
            </w:pPr>
            <w:r>
              <w:t>Recommend Dermatologist</w:t>
            </w:r>
          </w:p>
        </w:tc>
      </w:tr>
      <w:tr w:rsidR="00037102" w:rsidRPr="006426D4" w14:paraId="32CA16BE" w14:textId="77777777" w:rsidTr="00037102">
        <w:trPr>
          <w:jc w:val="center"/>
        </w:trPr>
        <w:tc>
          <w:tcPr>
            <w:tcW w:w="3212" w:type="dxa"/>
            <w:vAlign w:val="center"/>
          </w:tcPr>
          <w:p w14:paraId="26400957" w14:textId="76846226" w:rsidR="00037102" w:rsidRPr="006426D4" w:rsidRDefault="00037102" w:rsidP="00037102">
            <w:pPr>
              <w:spacing w:line="360" w:lineRule="auto"/>
              <w:jc w:val="both"/>
              <w:rPr>
                <w:rFonts w:cs="Times New Roman"/>
                <w:color w:val="000000" w:themeColor="text1"/>
                <w:szCs w:val="24"/>
              </w:rPr>
            </w:pPr>
            <w:r>
              <w:t>TC04</w:t>
            </w:r>
          </w:p>
        </w:tc>
        <w:tc>
          <w:tcPr>
            <w:tcW w:w="3213" w:type="dxa"/>
            <w:vAlign w:val="center"/>
          </w:tcPr>
          <w:p w14:paraId="01B308AE" w14:textId="1FB9E400" w:rsidR="00037102" w:rsidRPr="006426D4" w:rsidRDefault="00037102" w:rsidP="00037102">
            <w:pPr>
              <w:spacing w:line="360" w:lineRule="auto"/>
              <w:jc w:val="both"/>
              <w:rPr>
                <w:rFonts w:cs="Times New Roman"/>
                <w:color w:val="000000" w:themeColor="text1"/>
                <w:szCs w:val="24"/>
              </w:rPr>
            </w:pPr>
            <w:r>
              <w:t>Diabetes symptoms</w:t>
            </w:r>
          </w:p>
        </w:tc>
        <w:tc>
          <w:tcPr>
            <w:tcW w:w="3213" w:type="dxa"/>
            <w:vAlign w:val="center"/>
          </w:tcPr>
          <w:p w14:paraId="4C60A5EB" w14:textId="1598ADD9" w:rsidR="00037102" w:rsidRPr="006426D4" w:rsidRDefault="00037102" w:rsidP="00037102">
            <w:pPr>
              <w:spacing w:line="360" w:lineRule="auto"/>
              <w:jc w:val="both"/>
              <w:rPr>
                <w:rFonts w:cs="Times New Roman"/>
                <w:color w:val="000000" w:themeColor="text1"/>
                <w:szCs w:val="24"/>
              </w:rPr>
            </w:pPr>
            <w:r>
              <w:t>Suggest possible diabetes and specialist</w:t>
            </w:r>
          </w:p>
        </w:tc>
      </w:tr>
      <w:tr w:rsidR="00037102" w:rsidRPr="006426D4" w14:paraId="5C8E8823" w14:textId="77777777" w:rsidTr="00037102">
        <w:trPr>
          <w:jc w:val="center"/>
        </w:trPr>
        <w:tc>
          <w:tcPr>
            <w:tcW w:w="3212" w:type="dxa"/>
            <w:vAlign w:val="center"/>
          </w:tcPr>
          <w:p w14:paraId="0DD756DC" w14:textId="6F0D4547" w:rsidR="00037102" w:rsidRPr="006426D4" w:rsidRDefault="00037102" w:rsidP="00037102">
            <w:pPr>
              <w:spacing w:line="360" w:lineRule="auto"/>
              <w:jc w:val="both"/>
              <w:rPr>
                <w:rFonts w:cs="Times New Roman"/>
                <w:color w:val="000000" w:themeColor="text1"/>
                <w:szCs w:val="24"/>
              </w:rPr>
            </w:pPr>
            <w:r>
              <w:t>TC05</w:t>
            </w:r>
          </w:p>
        </w:tc>
        <w:tc>
          <w:tcPr>
            <w:tcW w:w="3213" w:type="dxa"/>
            <w:vAlign w:val="center"/>
          </w:tcPr>
          <w:p w14:paraId="192BF59D" w14:textId="68BFC15A" w:rsidR="00037102" w:rsidRPr="006426D4" w:rsidRDefault="00037102" w:rsidP="00037102">
            <w:pPr>
              <w:spacing w:line="360" w:lineRule="auto"/>
              <w:jc w:val="both"/>
              <w:rPr>
                <w:rFonts w:cs="Times New Roman"/>
                <w:color w:val="000000" w:themeColor="text1"/>
                <w:szCs w:val="24"/>
              </w:rPr>
            </w:pPr>
            <w:r>
              <w:t>Follow-up question</w:t>
            </w:r>
          </w:p>
        </w:tc>
        <w:tc>
          <w:tcPr>
            <w:tcW w:w="3213" w:type="dxa"/>
            <w:vAlign w:val="center"/>
          </w:tcPr>
          <w:p w14:paraId="467A4AA5" w14:textId="2D2B8D4D" w:rsidR="00037102" w:rsidRPr="006426D4" w:rsidRDefault="00037102" w:rsidP="00037102">
            <w:pPr>
              <w:spacing w:line="360" w:lineRule="auto"/>
              <w:jc w:val="both"/>
              <w:rPr>
                <w:rFonts w:cs="Times New Roman"/>
                <w:color w:val="000000" w:themeColor="text1"/>
                <w:szCs w:val="24"/>
              </w:rPr>
            </w:pPr>
            <w:r>
              <w:t>Context-aware response</w:t>
            </w:r>
          </w:p>
        </w:tc>
      </w:tr>
    </w:tbl>
    <w:p w14:paraId="63098BA4" w14:textId="77777777" w:rsidR="00BF3D59" w:rsidRPr="006426D4" w:rsidRDefault="00000000" w:rsidP="006426D4">
      <w:pPr>
        <w:pStyle w:val="Heading2"/>
        <w:spacing w:line="360" w:lineRule="auto"/>
        <w:jc w:val="both"/>
        <w:rPr>
          <w:rFonts w:ascii="Times New Roman" w:hAnsi="Times New Roman" w:cs="Times New Roman"/>
          <w:color w:val="000000" w:themeColor="text1"/>
          <w:sz w:val="24"/>
          <w:szCs w:val="24"/>
        </w:rPr>
      </w:pPr>
      <w:r w:rsidRPr="006426D4">
        <w:rPr>
          <w:rFonts w:ascii="Times New Roman" w:hAnsi="Times New Roman" w:cs="Times New Roman"/>
          <w:color w:val="000000" w:themeColor="text1"/>
          <w:sz w:val="24"/>
          <w:szCs w:val="24"/>
        </w:rPr>
        <w:t>4.6 Response Evaluation</w:t>
      </w:r>
    </w:p>
    <w:p w14:paraId="003F061F"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For this academic prototype, response quality is evaluated using qualitative and rubric-based criteria rather than claiming clinical accuracy from an unsupported benchmark. Each response can be scored for relevance, clarity, factual consistency with trusted context, safety, uncertainty handling and conversational coherence.</w:t>
      </w:r>
    </w:p>
    <w:tbl>
      <w:tblPr>
        <w:tblStyle w:val="TableGrid"/>
        <w:tblW w:w="0" w:type="auto"/>
        <w:jc w:val="center"/>
        <w:tblLook w:val="04A0" w:firstRow="1" w:lastRow="0" w:firstColumn="1" w:lastColumn="0" w:noHBand="0" w:noVBand="1"/>
      </w:tblPr>
      <w:tblGrid>
        <w:gridCol w:w="4819"/>
        <w:gridCol w:w="4819"/>
      </w:tblGrid>
      <w:tr w:rsidR="00037102" w:rsidRPr="006426D4" w14:paraId="4B8BF59E" w14:textId="77777777" w:rsidTr="00037102">
        <w:trPr>
          <w:jc w:val="center"/>
        </w:trPr>
        <w:tc>
          <w:tcPr>
            <w:tcW w:w="4819" w:type="dxa"/>
            <w:vAlign w:val="center"/>
          </w:tcPr>
          <w:p w14:paraId="0CDA8A30" w14:textId="3FA6A433" w:rsidR="00037102" w:rsidRPr="006426D4" w:rsidRDefault="00037102" w:rsidP="00037102">
            <w:pPr>
              <w:spacing w:line="360" w:lineRule="auto"/>
              <w:jc w:val="both"/>
              <w:rPr>
                <w:rFonts w:cs="Times New Roman"/>
                <w:color w:val="000000" w:themeColor="text1"/>
                <w:szCs w:val="24"/>
              </w:rPr>
            </w:pPr>
            <w:r>
              <w:rPr>
                <w:rStyle w:val="Strong"/>
              </w:rPr>
              <w:t>Metric</w:t>
            </w:r>
          </w:p>
        </w:tc>
        <w:tc>
          <w:tcPr>
            <w:tcW w:w="4819" w:type="dxa"/>
            <w:vAlign w:val="center"/>
          </w:tcPr>
          <w:p w14:paraId="36F40C63" w14:textId="5B0E5C18" w:rsidR="00037102" w:rsidRPr="006426D4" w:rsidRDefault="00037102" w:rsidP="00037102">
            <w:pPr>
              <w:spacing w:line="360" w:lineRule="auto"/>
              <w:jc w:val="both"/>
              <w:rPr>
                <w:rFonts w:cs="Times New Roman"/>
                <w:color w:val="000000" w:themeColor="text1"/>
                <w:szCs w:val="24"/>
              </w:rPr>
            </w:pPr>
            <w:r>
              <w:rPr>
                <w:rStyle w:val="Strong"/>
              </w:rPr>
              <w:t>Description</w:t>
            </w:r>
          </w:p>
        </w:tc>
      </w:tr>
      <w:tr w:rsidR="00037102" w:rsidRPr="006426D4" w14:paraId="51EBB8DF" w14:textId="77777777" w:rsidTr="00037102">
        <w:trPr>
          <w:jc w:val="center"/>
        </w:trPr>
        <w:tc>
          <w:tcPr>
            <w:tcW w:w="4819" w:type="dxa"/>
            <w:vAlign w:val="center"/>
          </w:tcPr>
          <w:p w14:paraId="535A79C7" w14:textId="1CE9693F" w:rsidR="00037102" w:rsidRPr="006426D4" w:rsidRDefault="00037102" w:rsidP="00037102">
            <w:pPr>
              <w:spacing w:line="360" w:lineRule="auto"/>
              <w:jc w:val="both"/>
              <w:rPr>
                <w:rFonts w:cs="Times New Roman"/>
                <w:color w:val="000000" w:themeColor="text1"/>
                <w:szCs w:val="24"/>
              </w:rPr>
            </w:pPr>
            <w:r>
              <w:t>Symptom Extraction Accuracy</w:t>
            </w:r>
          </w:p>
        </w:tc>
        <w:tc>
          <w:tcPr>
            <w:tcW w:w="4819" w:type="dxa"/>
            <w:vAlign w:val="center"/>
          </w:tcPr>
          <w:p w14:paraId="50FE96CB" w14:textId="184086B8" w:rsidR="00037102" w:rsidRPr="006426D4" w:rsidRDefault="00037102" w:rsidP="00037102">
            <w:pPr>
              <w:spacing w:line="360" w:lineRule="auto"/>
              <w:jc w:val="both"/>
              <w:rPr>
                <w:rFonts w:cs="Times New Roman"/>
                <w:color w:val="000000" w:themeColor="text1"/>
                <w:szCs w:val="24"/>
              </w:rPr>
            </w:pPr>
            <w:r>
              <w:t>Correct identification of symptoms</w:t>
            </w:r>
          </w:p>
        </w:tc>
      </w:tr>
      <w:tr w:rsidR="00037102" w:rsidRPr="006426D4" w14:paraId="0596708A" w14:textId="77777777" w:rsidTr="00037102">
        <w:trPr>
          <w:jc w:val="center"/>
        </w:trPr>
        <w:tc>
          <w:tcPr>
            <w:tcW w:w="4819" w:type="dxa"/>
            <w:vAlign w:val="center"/>
          </w:tcPr>
          <w:p w14:paraId="5B2015A8" w14:textId="1BE0B203" w:rsidR="00037102" w:rsidRPr="006426D4" w:rsidRDefault="00037102" w:rsidP="00037102">
            <w:pPr>
              <w:spacing w:line="360" w:lineRule="auto"/>
              <w:jc w:val="both"/>
              <w:rPr>
                <w:rFonts w:cs="Times New Roman"/>
                <w:color w:val="000000" w:themeColor="text1"/>
                <w:szCs w:val="24"/>
              </w:rPr>
            </w:pPr>
            <w:r>
              <w:t>Disease Prediction Accuracy</w:t>
            </w:r>
          </w:p>
        </w:tc>
        <w:tc>
          <w:tcPr>
            <w:tcW w:w="4819" w:type="dxa"/>
            <w:vAlign w:val="center"/>
          </w:tcPr>
          <w:p w14:paraId="78EBB547" w14:textId="7C1A6607" w:rsidR="00037102" w:rsidRPr="006426D4" w:rsidRDefault="00037102" w:rsidP="00037102">
            <w:pPr>
              <w:spacing w:line="360" w:lineRule="auto"/>
              <w:jc w:val="both"/>
              <w:rPr>
                <w:rFonts w:cs="Times New Roman"/>
                <w:color w:val="000000" w:themeColor="text1"/>
                <w:szCs w:val="24"/>
              </w:rPr>
            </w:pPr>
            <w:r>
              <w:t>Correct prediction of possible diseases</w:t>
            </w:r>
          </w:p>
        </w:tc>
      </w:tr>
      <w:tr w:rsidR="00037102" w:rsidRPr="006426D4" w14:paraId="0D6015B3" w14:textId="77777777" w:rsidTr="00037102">
        <w:trPr>
          <w:jc w:val="center"/>
        </w:trPr>
        <w:tc>
          <w:tcPr>
            <w:tcW w:w="4819" w:type="dxa"/>
            <w:vAlign w:val="center"/>
          </w:tcPr>
          <w:p w14:paraId="77680877" w14:textId="0C562BAC" w:rsidR="00037102" w:rsidRPr="006426D4" w:rsidRDefault="00037102" w:rsidP="00037102">
            <w:pPr>
              <w:spacing w:line="360" w:lineRule="auto"/>
              <w:jc w:val="both"/>
              <w:rPr>
                <w:rFonts w:cs="Times New Roman"/>
                <w:color w:val="000000" w:themeColor="text1"/>
                <w:szCs w:val="24"/>
              </w:rPr>
            </w:pPr>
            <w:r>
              <w:t>Response Accuracy</w:t>
            </w:r>
          </w:p>
        </w:tc>
        <w:tc>
          <w:tcPr>
            <w:tcW w:w="4819" w:type="dxa"/>
            <w:vAlign w:val="center"/>
          </w:tcPr>
          <w:p w14:paraId="6D19AF1E" w14:textId="1206B5D8" w:rsidR="00037102" w:rsidRPr="006426D4" w:rsidRDefault="00037102" w:rsidP="00037102">
            <w:pPr>
              <w:spacing w:line="360" w:lineRule="auto"/>
              <w:jc w:val="both"/>
              <w:rPr>
                <w:rFonts w:cs="Times New Roman"/>
                <w:color w:val="000000" w:themeColor="text1"/>
                <w:szCs w:val="24"/>
              </w:rPr>
            </w:pPr>
            <w:r>
              <w:t>Relevant chatbot responses</w:t>
            </w:r>
          </w:p>
        </w:tc>
      </w:tr>
      <w:tr w:rsidR="00037102" w:rsidRPr="006426D4" w14:paraId="573559BB" w14:textId="77777777" w:rsidTr="00037102">
        <w:trPr>
          <w:jc w:val="center"/>
        </w:trPr>
        <w:tc>
          <w:tcPr>
            <w:tcW w:w="4819" w:type="dxa"/>
            <w:vAlign w:val="center"/>
          </w:tcPr>
          <w:p w14:paraId="3A2D3AFC" w14:textId="4F43935F" w:rsidR="00037102" w:rsidRPr="006426D4" w:rsidRDefault="00037102" w:rsidP="00037102">
            <w:pPr>
              <w:spacing w:line="360" w:lineRule="auto"/>
              <w:jc w:val="both"/>
              <w:rPr>
                <w:rFonts w:cs="Times New Roman"/>
                <w:color w:val="000000" w:themeColor="text1"/>
                <w:szCs w:val="24"/>
              </w:rPr>
            </w:pPr>
            <w:r>
              <w:t>Recommendation Accuracy</w:t>
            </w:r>
          </w:p>
        </w:tc>
        <w:tc>
          <w:tcPr>
            <w:tcW w:w="4819" w:type="dxa"/>
            <w:vAlign w:val="center"/>
          </w:tcPr>
          <w:p w14:paraId="743CAFE8" w14:textId="483A7B4E" w:rsidR="00037102" w:rsidRPr="006426D4" w:rsidRDefault="00037102" w:rsidP="00037102">
            <w:pPr>
              <w:spacing w:line="360" w:lineRule="auto"/>
              <w:jc w:val="both"/>
              <w:rPr>
                <w:rFonts w:cs="Times New Roman"/>
                <w:color w:val="000000" w:themeColor="text1"/>
                <w:szCs w:val="24"/>
              </w:rPr>
            </w:pPr>
            <w:r>
              <w:t>Correct specialist recommendation</w:t>
            </w:r>
          </w:p>
        </w:tc>
      </w:tr>
      <w:tr w:rsidR="00037102" w:rsidRPr="006426D4" w14:paraId="72FCA0FE" w14:textId="77777777" w:rsidTr="00037102">
        <w:trPr>
          <w:jc w:val="center"/>
        </w:trPr>
        <w:tc>
          <w:tcPr>
            <w:tcW w:w="4819" w:type="dxa"/>
            <w:vAlign w:val="center"/>
          </w:tcPr>
          <w:p w14:paraId="34C03DEA" w14:textId="3D5BDA3B" w:rsidR="00037102" w:rsidRPr="006426D4" w:rsidRDefault="00037102" w:rsidP="00037102">
            <w:pPr>
              <w:spacing w:line="360" w:lineRule="auto"/>
              <w:jc w:val="both"/>
              <w:rPr>
                <w:rFonts w:cs="Times New Roman"/>
                <w:color w:val="000000" w:themeColor="text1"/>
                <w:szCs w:val="24"/>
              </w:rPr>
            </w:pPr>
            <w:r>
              <w:t>Response Time</w:t>
            </w:r>
          </w:p>
        </w:tc>
        <w:tc>
          <w:tcPr>
            <w:tcW w:w="4819" w:type="dxa"/>
            <w:vAlign w:val="center"/>
          </w:tcPr>
          <w:p w14:paraId="4E1411D3" w14:textId="4B0A203A" w:rsidR="00037102" w:rsidRPr="006426D4" w:rsidRDefault="00037102" w:rsidP="00037102">
            <w:pPr>
              <w:spacing w:line="360" w:lineRule="auto"/>
              <w:jc w:val="both"/>
              <w:rPr>
                <w:rFonts w:cs="Times New Roman"/>
                <w:color w:val="000000" w:themeColor="text1"/>
                <w:szCs w:val="24"/>
              </w:rPr>
            </w:pPr>
            <w:r>
              <w:t>Time taken to generate response</w:t>
            </w:r>
          </w:p>
        </w:tc>
      </w:tr>
    </w:tbl>
    <w:p w14:paraId="34C77635" w14:textId="77777777" w:rsidR="00BF3D59" w:rsidRDefault="00000000" w:rsidP="006426D4">
      <w:pPr>
        <w:pStyle w:val="Heading2"/>
        <w:spacing w:line="360" w:lineRule="auto"/>
        <w:jc w:val="both"/>
        <w:rPr>
          <w:rFonts w:ascii="Times New Roman" w:hAnsi="Times New Roman" w:cs="Times New Roman"/>
          <w:color w:val="000000" w:themeColor="text1"/>
          <w:sz w:val="24"/>
          <w:szCs w:val="24"/>
        </w:rPr>
      </w:pPr>
      <w:r w:rsidRPr="006426D4">
        <w:rPr>
          <w:rFonts w:ascii="Times New Roman" w:hAnsi="Times New Roman" w:cs="Times New Roman"/>
          <w:color w:val="000000" w:themeColor="text1"/>
          <w:sz w:val="24"/>
          <w:szCs w:val="24"/>
        </w:rPr>
        <w:t>4.7 Results and Engineering Judgment</w:t>
      </w:r>
    </w:p>
    <w:p w14:paraId="2B581515" w14:textId="3B30857C" w:rsidR="00037102" w:rsidRPr="00037102" w:rsidRDefault="00037102" w:rsidP="00037102">
      <w:r w:rsidRPr="00037102">
        <w:t xml:space="preserve">The proposed MediAssist system successfully processes user health queries, extracts symptoms, predicts possible diseases, and generates context-aware healthcare responses. The Recommendation </w:t>
      </w:r>
      <w:r w:rsidRPr="00037102">
        <w:lastRenderedPageBreak/>
        <w:t>Engine provides appropriate specialist suggestions and the Medical Summary Report presents the analyzed information in a structured format. The modular architecture improves scalability and allows future enhancements.</w:t>
      </w:r>
    </w:p>
    <w:p w14:paraId="630EA4BF"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The expected outcome of the module is a functional conversational pipeline that can handle varied natural-language questions more flexibly than a fixed rule-based system. The major engineering benefit of the LLM approach is contextual language generation. The major limitation is that fluent generation does not guarantee factual correctness. Therefore, the system's success must be judged jointly on usefulness and safety rather than response fluency alone.</w:t>
      </w:r>
    </w:p>
    <w:p w14:paraId="43D316E4" w14:textId="61EBD96E" w:rsidR="00BF3D59"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Testing should specifically include ambiguous queries, multi-turn questions, incorrect assumptions, requests for diagnosis or prescriptions, and potentially urgent scenarios. These cases reveal whether the safety layer works as intended. The prototype should not be presented as a clinical diagnostic tool unless separately validated through appropriate medical, regulatory and clinical processes.</w:t>
      </w:r>
      <w:r w:rsidR="00B71E09">
        <w:rPr>
          <w:rFonts w:cs="Times New Roman"/>
          <w:color w:val="000000" w:themeColor="text1"/>
          <w:szCs w:val="24"/>
        </w:rPr>
        <w:t xml:space="preserve"> </w:t>
      </w:r>
    </w:p>
    <w:p w14:paraId="233E7459" w14:textId="2D3382BF" w:rsidR="0004693B" w:rsidRDefault="0004693B" w:rsidP="0004693B">
      <w:pPr>
        <w:spacing w:line="360" w:lineRule="auto"/>
        <w:jc w:val="both"/>
        <w:rPr>
          <w:rFonts w:cs="Times New Roman"/>
          <w:color w:val="000000" w:themeColor="text1"/>
          <w:szCs w:val="24"/>
        </w:rPr>
      </w:pPr>
      <w:r w:rsidRPr="0004693B">
        <w:rPr>
          <w:noProof/>
        </w:rPr>
        <w:drawing>
          <wp:inline distT="0" distB="0" distL="0" distR="0" wp14:anchorId="4AFBF3C7" wp14:editId="406992DA">
            <wp:extent cx="6126480" cy="4914900"/>
            <wp:effectExtent l="0" t="0" r="7620" b="0"/>
            <wp:docPr id="1233882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882543" name=""/>
                    <pic:cNvPicPr/>
                  </pic:nvPicPr>
                  <pic:blipFill>
                    <a:blip r:embed="rId12"/>
                    <a:stretch>
                      <a:fillRect/>
                    </a:stretch>
                  </pic:blipFill>
                  <pic:spPr>
                    <a:xfrm>
                      <a:off x="0" y="0"/>
                      <a:ext cx="6126480" cy="4914900"/>
                    </a:xfrm>
                    <a:prstGeom prst="rect">
                      <a:avLst/>
                    </a:prstGeom>
                  </pic:spPr>
                </pic:pic>
              </a:graphicData>
            </a:graphic>
          </wp:inline>
        </w:drawing>
      </w:r>
      <w:r w:rsidRPr="0004693B">
        <w:rPr>
          <w:noProof/>
        </w:rPr>
        <w:t xml:space="preserve"> </w:t>
      </w:r>
    </w:p>
    <w:p w14:paraId="14220B10" w14:textId="76833969" w:rsidR="00BF3D59" w:rsidRDefault="00000000" w:rsidP="006426D4">
      <w:pPr>
        <w:pStyle w:val="Heading2"/>
        <w:spacing w:line="360" w:lineRule="auto"/>
        <w:jc w:val="both"/>
        <w:rPr>
          <w:rFonts w:ascii="Times New Roman" w:hAnsi="Times New Roman" w:cs="Times New Roman"/>
          <w:color w:val="000000" w:themeColor="text1"/>
          <w:sz w:val="24"/>
          <w:szCs w:val="24"/>
        </w:rPr>
      </w:pPr>
      <w:r w:rsidRPr="006426D4">
        <w:rPr>
          <w:rFonts w:ascii="Times New Roman" w:hAnsi="Times New Roman" w:cs="Times New Roman"/>
          <w:color w:val="000000" w:themeColor="text1"/>
          <w:sz w:val="24"/>
          <w:szCs w:val="24"/>
        </w:rPr>
        <w:lastRenderedPageBreak/>
        <w:t>4.8 Comparison with Existing Solutions &amp; Achievement of Objectives</w:t>
      </w:r>
    </w:p>
    <w:tbl>
      <w:tblPr>
        <w:tblStyle w:val="TableGrid"/>
        <w:tblW w:w="0" w:type="auto"/>
        <w:tblLook w:val="04A0" w:firstRow="1" w:lastRow="0" w:firstColumn="1" w:lastColumn="0" w:noHBand="0" w:noVBand="1"/>
      </w:tblPr>
      <w:tblGrid>
        <w:gridCol w:w="4819"/>
        <w:gridCol w:w="4819"/>
      </w:tblGrid>
      <w:tr w:rsidR="00037102" w14:paraId="433B6473" w14:textId="77777777" w:rsidTr="00B550E1">
        <w:tc>
          <w:tcPr>
            <w:tcW w:w="4819" w:type="dxa"/>
            <w:vAlign w:val="center"/>
          </w:tcPr>
          <w:p w14:paraId="728D4F62" w14:textId="1049B764" w:rsidR="00037102" w:rsidRDefault="00037102" w:rsidP="00037102">
            <w:pPr>
              <w:spacing w:line="360" w:lineRule="auto"/>
              <w:jc w:val="both"/>
            </w:pPr>
            <w:r>
              <w:rPr>
                <w:rStyle w:val="Strong"/>
              </w:rPr>
              <w:t>Feature</w:t>
            </w:r>
          </w:p>
        </w:tc>
        <w:tc>
          <w:tcPr>
            <w:tcW w:w="4819" w:type="dxa"/>
            <w:vAlign w:val="center"/>
          </w:tcPr>
          <w:p w14:paraId="322B53D2" w14:textId="770D20FC" w:rsidR="00037102" w:rsidRDefault="00037102" w:rsidP="00037102">
            <w:pPr>
              <w:spacing w:line="360" w:lineRule="auto"/>
              <w:jc w:val="both"/>
            </w:pPr>
            <w:r>
              <w:rPr>
                <w:rStyle w:val="Strong"/>
              </w:rPr>
              <w:t>Existing Systems</w:t>
            </w:r>
          </w:p>
        </w:tc>
      </w:tr>
      <w:tr w:rsidR="00037102" w14:paraId="70E4E947" w14:textId="77777777" w:rsidTr="00B550E1">
        <w:tc>
          <w:tcPr>
            <w:tcW w:w="4819" w:type="dxa"/>
            <w:vAlign w:val="center"/>
          </w:tcPr>
          <w:p w14:paraId="58895C5A" w14:textId="4DB76373" w:rsidR="00037102" w:rsidRDefault="00037102" w:rsidP="00037102">
            <w:pPr>
              <w:spacing w:line="360" w:lineRule="auto"/>
              <w:jc w:val="both"/>
            </w:pPr>
            <w:r>
              <w:t>NLP-based Query Processing</w:t>
            </w:r>
          </w:p>
        </w:tc>
        <w:tc>
          <w:tcPr>
            <w:tcW w:w="4819" w:type="dxa"/>
            <w:vAlign w:val="center"/>
          </w:tcPr>
          <w:p w14:paraId="28A8DAF6" w14:textId="0F6F0F04" w:rsidR="00037102" w:rsidRDefault="00037102" w:rsidP="00037102">
            <w:pPr>
              <w:spacing w:line="360" w:lineRule="auto"/>
              <w:jc w:val="both"/>
            </w:pPr>
            <w:r>
              <w:rPr>
                <w:rFonts w:ascii="Segoe UI Symbol" w:hAnsi="Segoe UI Symbol" w:cs="Segoe UI Symbol"/>
              </w:rPr>
              <w:t>✓</w:t>
            </w:r>
          </w:p>
        </w:tc>
      </w:tr>
      <w:tr w:rsidR="00037102" w14:paraId="16D561B6" w14:textId="77777777" w:rsidTr="00B550E1">
        <w:tc>
          <w:tcPr>
            <w:tcW w:w="4819" w:type="dxa"/>
            <w:vAlign w:val="center"/>
          </w:tcPr>
          <w:p w14:paraId="18D647CD" w14:textId="329FD6EF" w:rsidR="00037102" w:rsidRDefault="00037102" w:rsidP="00037102">
            <w:pPr>
              <w:spacing w:line="360" w:lineRule="auto"/>
              <w:jc w:val="both"/>
            </w:pPr>
            <w:r>
              <w:t>Disease Prediction</w:t>
            </w:r>
          </w:p>
        </w:tc>
        <w:tc>
          <w:tcPr>
            <w:tcW w:w="4819" w:type="dxa"/>
            <w:vAlign w:val="center"/>
          </w:tcPr>
          <w:p w14:paraId="6F8D3273" w14:textId="3905576E" w:rsidR="00037102" w:rsidRDefault="00037102" w:rsidP="00037102">
            <w:pPr>
              <w:spacing w:line="360" w:lineRule="auto"/>
              <w:jc w:val="both"/>
            </w:pPr>
            <w:r>
              <w:t>Limited</w:t>
            </w:r>
          </w:p>
        </w:tc>
      </w:tr>
      <w:tr w:rsidR="00037102" w14:paraId="727449B9" w14:textId="77777777" w:rsidTr="00B550E1">
        <w:tc>
          <w:tcPr>
            <w:tcW w:w="4819" w:type="dxa"/>
            <w:vAlign w:val="center"/>
          </w:tcPr>
          <w:p w14:paraId="13124761" w14:textId="1CF7F12D" w:rsidR="00037102" w:rsidRDefault="00037102" w:rsidP="00037102">
            <w:pPr>
              <w:spacing w:line="360" w:lineRule="auto"/>
              <w:jc w:val="both"/>
            </w:pPr>
            <w:r>
              <w:t>LLM-based Response</w:t>
            </w:r>
          </w:p>
        </w:tc>
        <w:tc>
          <w:tcPr>
            <w:tcW w:w="4819" w:type="dxa"/>
            <w:vAlign w:val="center"/>
          </w:tcPr>
          <w:p w14:paraId="3F4919EC" w14:textId="6EEC197F" w:rsidR="00037102" w:rsidRDefault="00037102" w:rsidP="00037102">
            <w:pPr>
              <w:spacing w:line="360" w:lineRule="auto"/>
              <w:jc w:val="both"/>
            </w:pPr>
            <w:r>
              <w:t>Limited</w:t>
            </w:r>
          </w:p>
        </w:tc>
      </w:tr>
      <w:tr w:rsidR="00037102" w14:paraId="721AAAD7" w14:textId="77777777" w:rsidTr="00B550E1">
        <w:tc>
          <w:tcPr>
            <w:tcW w:w="4819" w:type="dxa"/>
            <w:vAlign w:val="center"/>
          </w:tcPr>
          <w:p w14:paraId="723D39FC" w14:textId="729B0848" w:rsidR="00037102" w:rsidRDefault="00037102" w:rsidP="00037102">
            <w:pPr>
              <w:spacing w:line="360" w:lineRule="auto"/>
              <w:jc w:val="both"/>
            </w:pPr>
            <w:r>
              <w:t>Specialist Recommendation</w:t>
            </w:r>
          </w:p>
        </w:tc>
        <w:tc>
          <w:tcPr>
            <w:tcW w:w="4819" w:type="dxa"/>
            <w:vAlign w:val="center"/>
          </w:tcPr>
          <w:p w14:paraId="31E67B73" w14:textId="4099A8C5" w:rsidR="00037102" w:rsidRDefault="00037102" w:rsidP="00037102">
            <w:pPr>
              <w:spacing w:line="360" w:lineRule="auto"/>
              <w:jc w:val="both"/>
            </w:pPr>
            <w:r>
              <w:rPr>
                <w:rFonts w:ascii="Segoe UI Symbol" w:hAnsi="Segoe UI Symbol" w:cs="Segoe UI Symbol"/>
              </w:rPr>
              <w:t>✗</w:t>
            </w:r>
          </w:p>
        </w:tc>
      </w:tr>
      <w:tr w:rsidR="00037102" w14:paraId="02027CAE" w14:textId="77777777" w:rsidTr="00B550E1">
        <w:tc>
          <w:tcPr>
            <w:tcW w:w="4819" w:type="dxa"/>
            <w:vAlign w:val="center"/>
          </w:tcPr>
          <w:p w14:paraId="0418DF90" w14:textId="61EC55B8" w:rsidR="00037102" w:rsidRDefault="00037102" w:rsidP="00037102">
            <w:pPr>
              <w:spacing w:line="360" w:lineRule="auto"/>
              <w:jc w:val="both"/>
            </w:pPr>
            <w:r>
              <w:t>Medical Summary Report</w:t>
            </w:r>
          </w:p>
        </w:tc>
        <w:tc>
          <w:tcPr>
            <w:tcW w:w="4819" w:type="dxa"/>
            <w:vAlign w:val="center"/>
          </w:tcPr>
          <w:p w14:paraId="494548B1" w14:textId="42A170F9" w:rsidR="00037102" w:rsidRDefault="00037102" w:rsidP="00037102">
            <w:pPr>
              <w:spacing w:line="360" w:lineRule="auto"/>
              <w:jc w:val="both"/>
            </w:pPr>
            <w:r>
              <w:rPr>
                <w:rFonts w:ascii="Segoe UI Symbol" w:hAnsi="Segoe UI Symbol" w:cs="Segoe UI Symbol"/>
              </w:rPr>
              <w:t>✗</w:t>
            </w:r>
          </w:p>
        </w:tc>
      </w:tr>
      <w:tr w:rsidR="00037102" w14:paraId="47A62C48" w14:textId="77777777" w:rsidTr="00B550E1">
        <w:tc>
          <w:tcPr>
            <w:tcW w:w="4819" w:type="dxa"/>
            <w:vAlign w:val="center"/>
          </w:tcPr>
          <w:p w14:paraId="3475D28A" w14:textId="4677E755" w:rsidR="00037102" w:rsidRDefault="00037102" w:rsidP="00037102">
            <w:pPr>
              <w:spacing w:line="360" w:lineRule="auto"/>
              <w:jc w:val="both"/>
            </w:pPr>
            <w:r>
              <w:t>Context-aware Conversation</w:t>
            </w:r>
          </w:p>
        </w:tc>
        <w:tc>
          <w:tcPr>
            <w:tcW w:w="4819" w:type="dxa"/>
            <w:vAlign w:val="center"/>
          </w:tcPr>
          <w:p w14:paraId="271ABBDF" w14:textId="00F290C8" w:rsidR="00037102" w:rsidRDefault="00037102" w:rsidP="00037102">
            <w:pPr>
              <w:spacing w:line="360" w:lineRule="auto"/>
              <w:jc w:val="both"/>
            </w:pPr>
            <w:r>
              <w:t>Limited</w:t>
            </w:r>
          </w:p>
        </w:tc>
      </w:tr>
    </w:tbl>
    <w:p w14:paraId="22F53159" w14:textId="77777777" w:rsidR="00037102" w:rsidRPr="00037102" w:rsidRDefault="00037102" w:rsidP="00037102"/>
    <w:p w14:paraId="32212BE4" w14:textId="77777777" w:rsidR="00BF3D59" w:rsidRPr="006426D4" w:rsidRDefault="00000000" w:rsidP="006426D4">
      <w:pPr>
        <w:pStyle w:val="Heading2"/>
        <w:spacing w:line="360" w:lineRule="auto"/>
        <w:jc w:val="both"/>
        <w:rPr>
          <w:rFonts w:ascii="Times New Roman" w:hAnsi="Times New Roman" w:cs="Times New Roman"/>
          <w:color w:val="000000" w:themeColor="text1"/>
          <w:sz w:val="24"/>
          <w:szCs w:val="24"/>
        </w:rPr>
      </w:pPr>
      <w:r w:rsidRPr="006426D4">
        <w:rPr>
          <w:rFonts w:ascii="Times New Roman" w:hAnsi="Times New Roman" w:cs="Times New Roman"/>
          <w:color w:val="000000" w:themeColor="text1"/>
          <w:sz w:val="24"/>
          <w:szCs w:val="24"/>
        </w:rPr>
        <w:t>4.9 Strengths &amp; Limitations</w:t>
      </w:r>
    </w:p>
    <w:p w14:paraId="14ED73B8" w14:textId="77777777" w:rsidR="0060063B" w:rsidRPr="0060063B" w:rsidRDefault="0060063B" w:rsidP="0060063B">
      <w:pPr>
        <w:pStyle w:val="Heading2"/>
        <w:spacing w:line="360" w:lineRule="auto"/>
        <w:jc w:val="both"/>
        <w:rPr>
          <w:rFonts w:ascii="Times New Roman" w:hAnsi="Times New Roman" w:cs="Times New Roman"/>
          <w:color w:val="000000" w:themeColor="text1"/>
          <w:sz w:val="24"/>
          <w:szCs w:val="24"/>
        </w:rPr>
      </w:pPr>
      <w:r w:rsidRPr="0060063B">
        <w:rPr>
          <w:rFonts w:ascii="Times New Roman" w:hAnsi="Times New Roman" w:cs="Times New Roman"/>
          <w:color w:val="000000" w:themeColor="text1"/>
          <w:sz w:val="24"/>
          <w:szCs w:val="24"/>
        </w:rPr>
        <w:t>Strengths</w:t>
      </w:r>
    </w:p>
    <w:p w14:paraId="747D1988" w14:textId="77777777" w:rsidR="0060063B" w:rsidRPr="0060063B" w:rsidRDefault="0060063B" w:rsidP="0060063B">
      <w:pPr>
        <w:pStyle w:val="Heading2"/>
        <w:numPr>
          <w:ilvl w:val="0"/>
          <w:numId w:val="23"/>
        </w:numPr>
        <w:spacing w:line="360" w:lineRule="auto"/>
        <w:jc w:val="both"/>
        <w:rPr>
          <w:rFonts w:ascii="Times New Roman" w:hAnsi="Times New Roman" w:cs="Times New Roman"/>
          <w:b w:val="0"/>
          <w:bCs w:val="0"/>
          <w:color w:val="000000" w:themeColor="text1"/>
          <w:sz w:val="24"/>
          <w:szCs w:val="24"/>
        </w:rPr>
      </w:pPr>
      <w:r w:rsidRPr="0060063B">
        <w:rPr>
          <w:rFonts w:ascii="Times New Roman" w:hAnsi="Times New Roman" w:cs="Times New Roman"/>
          <w:b w:val="0"/>
          <w:bCs w:val="0"/>
          <w:color w:val="000000" w:themeColor="text1"/>
          <w:sz w:val="24"/>
          <w:szCs w:val="24"/>
        </w:rPr>
        <w:t xml:space="preserve">Understands natural language health queries. </w:t>
      </w:r>
    </w:p>
    <w:p w14:paraId="7E495F61" w14:textId="77777777" w:rsidR="0060063B" w:rsidRPr="0060063B" w:rsidRDefault="0060063B" w:rsidP="0060063B">
      <w:pPr>
        <w:pStyle w:val="Heading2"/>
        <w:numPr>
          <w:ilvl w:val="0"/>
          <w:numId w:val="23"/>
        </w:numPr>
        <w:spacing w:line="360" w:lineRule="auto"/>
        <w:jc w:val="both"/>
        <w:rPr>
          <w:rFonts w:ascii="Times New Roman" w:hAnsi="Times New Roman" w:cs="Times New Roman"/>
          <w:b w:val="0"/>
          <w:bCs w:val="0"/>
          <w:color w:val="000000" w:themeColor="text1"/>
          <w:sz w:val="24"/>
          <w:szCs w:val="24"/>
        </w:rPr>
      </w:pPr>
      <w:r w:rsidRPr="0060063B">
        <w:rPr>
          <w:rFonts w:ascii="Times New Roman" w:hAnsi="Times New Roman" w:cs="Times New Roman"/>
          <w:b w:val="0"/>
          <w:bCs w:val="0"/>
          <w:color w:val="000000" w:themeColor="text1"/>
          <w:sz w:val="24"/>
          <w:szCs w:val="24"/>
        </w:rPr>
        <w:t xml:space="preserve">Predicts possible diseases using Machine Learning. </w:t>
      </w:r>
    </w:p>
    <w:p w14:paraId="5FDCF882" w14:textId="77777777" w:rsidR="0060063B" w:rsidRPr="0060063B" w:rsidRDefault="0060063B" w:rsidP="0060063B">
      <w:pPr>
        <w:pStyle w:val="Heading2"/>
        <w:numPr>
          <w:ilvl w:val="0"/>
          <w:numId w:val="23"/>
        </w:numPr>
        <w:spacing w:line="360" w:lineRule="auto"/>
        <w:jc w:val="both"/>
        <w:rPr>
          <w:rFonts w:ascii="Times New Roman" w:hAnsi="Times New Roman" w:cs="Times New Roman"/>
          <w:b w:val="0"/>
          <w:bCs w:val="0"/>
          <w:color w:val="000000" w:themeColor="text1"/>
          <w:sz w:val="24"/>
          <w:szCs w:val="24"/>
        </w:rPr>
      </w:pPr>
      <w:r w:rsidRPr="0060063B">
        <w:rPr>
          <w:rFonts w:ascii="Times New Roman" w:hAnsi="Times New Roman" w:cs="Times New Roman"/>
          <w:b w:val="0"/>
          <w:bCs w:val="0"/>
          <w:color w:val="000000" w:themeColor="text1"/>
          <w:sz w:val="24"/>
          <w:szCs w:val="24"/>
        </w:rPr>
        <w:t xml:space="preserve">Provides personalized specialist recommendations. </w:t>
      </w:r>
    </w:p>
    <w:p w14:paraId="3B367F33" w14:textId="77777777" w:rsidR="0060063B" w:rsidRPr="0060063B" w:rsidRDefault="0060063B" w:rsidP="0060063B">
      <w:pPr>
        <w:pStyle w:val="Heading2"/>
        <w:numPr>
          <w:ilvl w:val="0"/>
          <w:numId w:val="23"/>
        </w:numPr>
        <w:spacing w:line="360" w:lineRule="auto"/>
        <w:jc w:val="both"/>
        <w:rPr>
          <w:rFonts w:ascii="Times New Roman" w:hAnsi="Times New Roman" w:cs="Times New Roman"/>
          <w:b w:val="0"/>
          <w:bCs w:val="0"/>
          <w:color w:val="000000" w:themeColor="text1"/>
          <w:sz w:val="24"/>
          <w:szCs w:val="24"/>
        </w:rPr>
      </w:pPr>
      <w:r w:rsidRPr="0060063B">
        <w:rPr>
          <w:rFonts w:ascii="Times New Roman" w:hAnsi="Times New Roman" w:cs="Times New Roman"/>
          <w:b w:val="0"/>
          <w:bCs w:val="0"/>
          <w:color w:val="000000" w:themeColor="text1"/>
          <w:sz w:val="24"/>
          <w:szCs w:val="24"/>
        </w:rPr>
        <w:t xml:space="preserve">Generates context-aware responses using LLMs. </w:t>
      </w:r>
    </w:p>
    <w:p w14:paraId="34BA978D" w14:textId="77777777" w:rsidR="0060063B" w:rsidRPr="0060063B" w:rsidRDefault="0060063B" w:rsidP="0060063B">
      <w:pPr>
        <w:pStyle w:val="Heading2"/>
        <w:numPr>
          <w:ilvl w:val="0"/>
          <w:numId w:val="23"/>
        </w:numPr>
        <w:spacing w:line="360" w:lineRule="auto"/>
        <w:jc w:val="both"/>
        <w:rPr>
          <w:rFonts w:ascii="Times New Roman" w:hAnsi="Times New Roman" w:cs="Times New Roman"/>
          <w:b w:val="0"/>
          <w:bCs w:val="0"/>
          <w:color w:val="000000" w:themeColor="text1"/>
          <w:sz w:val="24"/>
          <w:szCs w:val="24"/>
        </w:rPr>
      </w:pPr>
      <w:r w:rsidRPr="0060063B">
        <w:rPr>
          <w:rFonts w:ascii="Times New Roman" w:hAnsi="Times New Roman" w:cs="Times New Roman"/>
          <w:b w:val="0"/>
          <w:bCs w:val="0"/>
          <w:color w:val="000000" w:themeColor="text1"/>
          <w:sz w:val="24"/>
          <w:szCs w:val="24"/>
        </w:rPr>
        <w:t xml:space="preserve">Produces a structured medical summary report. </w:t>
      </w:r>
    </w:p>
    <w:p w14:paraId="7554D5C2" w14:textId="77777777" w:rsidR="0060063B" w:rsidRPr="0060063B" w:rsidRDefault="0060063B" w:rsidP="0060063B">
      <w:pPr>
        <w:pStyle w:val="Heading2"/>
        <w:spacing w:line="360" w:lineRule="auto"/>
        <w:jc w:val="both"/>
        <w:rPr>
          <w:rFonts w:ascii="Times New Roman" w:hAnsi="Times New Roman" w:cs="Times New Roman"/>
          <w:color w:val="000000" w:themeColor="text1"/>
          <w:sz w:val="24"/>
          <w:szCs w:val="24"/>
        </w:rPr>
      </w:pPr>
      <w:r w:rsidRPr="0060063B">
        <w:rPr>
          <w:rFonts w:ascii="Times New Roman" w:hAnsi="Times New Roman" w:cs="Times New Roman"/>
          <w:color w:val="000000" w:themeColor="text1"/>
          <w:sz w:val="24"/>
          <w:szCs w:val="24"/>
        </w:rPr>
        <w:t>Limitations</w:t>
      </w:r>
    </w:p>
    <w:p w14:paraId="52997600" w14:textId="77777777" w:rsidR="0060063B" w:rsidRPr="0060063B" w:rsidRDefault="0060063B" w:rsidP="0060063B">
      <w:pPr>
        <w:pStyle w:val="Heading2"/>
        <w:numPr>
          <w:ilvl w:val="0"/>
          <w:numId w:val="24"/>
        </w:numPr>
        <w:spacing w:line="360" w:lineRule="auto"/>
        <w:jc w:val="both"/>
        <w:rPr>
          <w:rFonts w:ascii="Times New Roman" w:hAnsi="Times New Roman" w:cs="Times New Roman"/>
          <w:b w:val="0"/>
          <w:bCs w:val="0"/>
          <w:color w:val="000000" w:themeColor="text1"/>
          <w:sz w:val="24"/>
          <w:szCs w:val="24"/>
        </w:rPr>
      </w:pPr>
      <w:r w:rsidRPr="0060063B">
        <w:rPr>
          <w:rFonts w:ascii="Times New Roman" w:hAnsi="Times New Roman" w:cs="Times New Roman"/>
          <w:b w:val="0"/>
          <w:bCs w:val="0"/>
          <w:color w:val="000000" w:themeColor="text1"/>
          <w:sz w:val="24"/>
          <w:szCs w:val="24"/>
        </w:rPr>
        <w:t xml:space="preserve">Does not provide clinical diagnosis. </w:t>
      </w:r>
    </w:p>
    <w:p w14:paraId="6450C806" w14:textId="77777777" w:rsidR="0060063B" w:rsidRPr="0060063B" w:rsidRDefault="0060063B" w:rsidP="0060063B">
      <w:pPr>
        <w:pStyle w:val="Heading2"/>
        <w:numPr>
          <w:ilvl w:val="0"/>
          <w:numId w:val="24"/>
        </w:numPr>
        <w:spacing w:line="360" w:lineRule="auto"/>
        <w:jc w:val="both"/>
        <w:rPr>
          <w:rFonts w:ascii="Times New Roman" w:hAnsi="Times New Roman" w:cs="Times New Roman"/>
          <w:b w:val="0"/>
          <w:bCs w:val="0"/>
          <w:color w:val="000000" w:themeColor="text1"/>
          <w:sz w:val="24"/>
          <w:szCs w:val="24"/>
        </w:rPr>
      </w:pPr>
      <w:r w:rsidRPr="0060063B">
        <w:rPr>
          <w:rFonts w:ascii="Times New Roman" w:hAnsi="Times New Roman" w:cs="Times New Roman"/>
          <w:b w:val="0"/>
          <w:bCs w:val="0"/>
          <w:color w:val="000000" w:themeColor="text1"/>
          <w:sz w:val="24"/>
          <w:szCs w:val="24"/>
        </w:rPr>
        <w:t xml:space="preserve">Prediction accuracy depends on input quality. </w:t>
      </w:r>
    </w:p>
    <w:p w14:paraId="0A1668D9" w14:textId="77777777" w:rsidR="0060063B" w:rsidRPr="0060063B" w:rsidRDefault="0060063B" w:rsidP="0060063B">
      <w:pPr>
        <w:pStyle w:val="Heading2"/>
        <w:numPr>
          <w:ilvl w:val="0"/>
          <w:numId w:val="24"/>
        </w:numPr>
        <w:spacing w:line="360" w:lineRule="auto"/>
        <w:jc w:val="both"/>
        <w:rPr>
          <w:rFonts w:ascii="Times New Roman" w:hAnsi="Times New Roman" w:cs="Times New Roman"/>
          <w:b w:val="0"/>
          <w:bCs w:val="0"/>
          <w:color w:val="000000" w:themeColor="text1"/>
          <w:sz w:val="24"/>
          <w:szCs w:val="24"/>
        </w:rPr>
      </w:pPr>
      <w:r w:rsidRPr="0060063B">
        <w:rPr>
          <w:rFonts w:ascii="Times New Roman" w:hAnsi="Times New Roman" w:cs="Times New Roman"/>
          <w:b w:val="0"/>
          <w:bCs w:val="0"/>
          <w:color w:val="000000" w:themeColor="text1"/>
          <w:sz w:val="24"/>
          <w:szCs w:val="24"/>
        </w:rPr>
        <w:t xml:space="preserve">Requires updated medical knowledge for better performance. </w:t>
      </w:r>
    </w:p>
    <w:p w14:paraId="18C0F812" w14:textId="77777777" w:rsidR="0060063B" w:rsidRDefault="0060063B" w:rsidP="0060063B">
      <w:pPr>
        <w:pStyle w:val="Heading2"/>
        <w:numPr>
          <w:ilvl w:val="0"/>
          <w:numId w:val="24"/>
        </w:numPr>
        <w:spacing w:line="360" w:lineRule="auto"/>
        <w:jc w:val="both"/>
        <w:rPr>
          <w:rFonts w:ascii="Times New Roman" w:hAnsi="Times New Roman" w:cs="Times New Roman"/>
          <w:b w:val="0"/>
          <w:bCs w:val="0"/>
          <w:color w:val="000000" w:themeColor="text1"/>
          <w:sz w:val="24"/>
          <w:szCs w:val="24"/>
        </w:rPr>
      </w:pPr>
      <w:r w:rsidRPr="0060063B">
        <w:rPr>
          <w:rFonts w:ascii="Times New Roman" w:hAnsi="Times New Roman" w:cs="Times New Roman"/>
          <w:b w:val="0"/>
          <w:bCs w:val="0"/>
          <w:color w:val="000000" w:themeColor="text1"/>
          <w:sz w:val="24"/>
          <w:szCs w:val="24"/>
        </w:rPr>
        <w:t>Cannot replace professional medical consultation.</w:t>
      </w:r>
    </w:p>
    <w:p w14:paraId="664F5465" w14:textId="77777777" w:rsidR="002E2517" w:rsidRDefault="002E2517" w:rsidP="002E2517"/>
    <w:p w14:paraId="3064CC06" w14:textId="77777777" w:rsidR="002E2517" w:rsidRDefault="002E2517" w:rsidP="002E2517"/>
    <w:p w14:paraId="14B19B7F" w14:textId="77777777" w:rsidR="002E2517" w:rsidRPr="002E2517" w:rsidRDefault="002E2517" w:rsidP="002E2517"/>
    <w:p w14:paraId="4FD0F4E3" w14:textId="77777777" w:rsidR="00037102" w:rsidRPr="00037102" w:rsidRDefault="00037102" w:rsidP="00037102"/>
    <w:p w14:paraId="1AE4C905" w14:textId="76FEB0DB" w:rsidR="00BF3D59" w:rsidRPr="006426D4" w:rsidRDefault="00000000" w:rsidP="006426D4">
      <w:pPr>
        <w:pStyle w:val="Heading2"/>
        <w:spacing w:line="360" w:lineRule="auto"/>
        <w:jc w:val="both"/>
        <w:rPr>
          <w:rFonts w:ascii="Times New Roman" w:hAnsi="Times New Roman" w:cs="Times New Roman"/>
          <w:color w:val="000000" w:themeColor="text1"/>
          <w:sz w:val="24"/>
          <w:szCs w:val="24"/>
        </w:rPr>
      </w:pPr>
      <w:r w:rsidRPr="006426D4">
        <w:rPr>
          <w:rFonts w:ascii="Times New Roman" w:hAnsi="Times New Roman" w:cs="Times New Roman"/>
          <w:color w:val="000000" w:themeColor="text1"/>
          <w:sz w:val="24"/>
          <w:szCs w:val="24"/>
        </w:rPr>
        <w:lastRenderedPageBreak/>
        <w:t>4.10 Project Planning, Roles &amp; Budget</w:t>
      </w:r>
    </w:p>
    <w:tbl>
      <w:tblPr>
        <w:tblStyle w:val="TableGrid"/>
        <w:tblW w:w="0" w:type="auto"/>
        <w:tblLook w:val="04A0" w:firstRow="1" w:lastRow="0" w:firstColumn="1" w:lastColumn="0" w:noHBand="0" w:noVBand="1"/>
      </w:tblPr>
      <w:tblGrid>
        <w:gridCol w:w="3145"/>
        <w:gridCol w:w="3960"/>
        <w:gridCol w:w="2533"/>
      </w:tblGrid>
      <w:tr w:rsidR="00C37538" w14:paraId="2498D041" w14:textId="77777777" w:rsidTr="00C37538">
        <w:tc>
          <w:tcPr>
            <w:tcW w:w="3145" w:type="dxa"/>
          </w:tcPr>
          <w:p w14:paraId="1729EBDF" w14:textId="0A23EE4F" w:rsidR="00C37538" w:rsidRDefault="00C37538" w:rsidP="00C37538">
            <w:pPr>
              <w:spacing w:line="360" w:lineRule="auto"/>
              <w:jc w:val="both"/>
              <w:rPr>
                <w:rStyle w:val="Strong"/>
              </w:rPr>
            </w:pPr>
            <w:r>
              <w:rPr>
                <w:rFonts w:cs="Times New Roman"/>
                <w:b/>
                <w:bCs/>
                <w:color w:val="000000" w:themeColor="text1"/>
                <w:szCs w:val="24"/>
              </w:rPr>
              <w:t>Student</w:t>
            </w:r>
          </w:p>
        </w:tc>
        <w:tc>
          <w:tcPr>
            <w:tcW w:w="3960" w:type="dxa"/>
          </w:tcPr>
          <w:p w14:paraId="72AEC3A6" w14:textId="1F7A03EC" w:rsidR="00C37538" w:rsidRDefault="00C37538" w:rsidP="00C37538">
            <w:pPr>
              <w:spacing w:line="360" w:lineRule="auto"/>
              <w:jc w:val="both"/>
              <w:rPr>
                <w:rStyle w:val="Strong"/>
              </w:rPr>
            </w:pPr>
            <w:r>
              <w:rPr>
                <w:rFonts w:cs="Times New Roman"/>
                <w:b/>
                <w:color w:val="000000" w:themeColor="text1"/>
                <w:szCs w:val="24"/>
              </w:rPr>
              <w:t>Assigned responsibility</w:t>
            </w:r>
          </w:p>
        </w:tc>
        <w:tc>
          <w:tcPr>
            <w:tcW w:w="2533" w:type="dxa"/>
          </w:tcPr>
          <w:p w14:paraId="3594B2B6" w14:textId="26F5498E" w:rsidR="00C37538" w:rsidRDefault="00C37538" w:rsidP="00C37538">
            <w:pPr>
              <w:spacing w:line="360" w:lineRule="auto"/>
              <w:jc w:val="both"/>
              <w:rPr>
                <w:rStyle w:val="Strong"/>
              </w:rPr>
            </w:pPr>
            <w:r>
              <w:rPr>
                <w:rFonts w:cs="Times New Roman"/>
                <w:b/>
                <w:color w:val="000000" w:themeColor="text1"/>
                <w:szCs w:val="24"/>
              </w:rPr>
              <w:t>Actual contribution</w:t>
            </w:r>
          </w:p>
        </w:tc>
      </w:tr>
      <w:tr w:rsidR="00C37538" w14:paraId="502AD3D2" w14:textId="77777777" w:rsidTr="00C37538">
        <w:tc>
          <w:tcPr>
            <w:tcW w:w="3145" w:type="dxa"/>
          </w:tcPr>
          <w:p w14:paraId="4DA57496" w14:textId="006BF16D" w:rsidR="00C37538" w:rsidRPr="00C37538" w:rsidRDefault="00C37538" w:rsidP="00037102">
            <w:pPr>
              <w:spacing w:line="360" w:lineRule="auto"/>
              <w:jc w:val="both"/>
              <w:rPr>
                <w:rStyle w:val="Strong"/>
                <w:b w:val="0"/>
                <w:bCs w:val="0"/>
              </w:rPr>
            </w:pPr>
            <w:r w:rsidRPr="00C37538">
              <w:rPr>
                <w:rStyle w:val="Strong"/>
                <w:b w:val="0"/>
                <w:bCs w:val="0"/>
              </w:rPr>
              <w:t>T.Nikhitha</w:t>
            </w:r>
          </w:p>
        </w:tc>
        <w:tc>
          <w:tcPr>
            <w:tcW w:w="3960" w:type="dxa"/>
            <w:vAlign w:val="center"/>
          </w:tcPr>
          <w:p w14:paraId="4DDED555" w14:textId="42FA2FD0" w:rsidR="00C37538" w:rsidRPr="00C37538" w:rsidRDefault="00C37538" w:rsidP="00694929">
            <w:pPr>
              <w:spacing w:line="360" w:lineRule="auto"/>
              <w:rPr>
                <w:rFonts w:cs="Times New Roman"/>
                <w:color w:val="000000" w:themeColor="text1"/>
                <w:szCs w:val="24"/>
              </w:rPr>
            </w:pPr>
            <w:r w:rsidRPr="00C37538">
              <w:rPr>
                <w:rFonts w:eastAsiaTheme="majorEastAsia" w:cs="Times New Roman"/>
                <w:color w:val="000000" w:themeColor="text1"/>
                <w:szCs w:val="24"/>
              </w:rPr>
              <w:t>Disease Prediction &amp; Recommendation Engine</w:t>
            </w:r>
          </w:p>
        </w:tc>
        <w:tc>
          <w:tcPr>
            <w:tcW w:w="2533" w:type="dxa"/>
            <w:vAlign w:val="center"/>
          </w:tcPr>
          <w:p w14:paraId="78AAEBF3" w14:textId="7ACB26E9" w:rsidR="00C37538" w:rsidRDefault="00C37538" w:rsidP="00037102">
            <w:pPr>
              <w:spacing w:line="360" w:lineRule="auto"/>
              <w:jc w:val="both"/>
              <w:rPr>
                <w:rFonts w:cs="Times New Roman"/>
                <w:color w:val="000000" w:themeColor="text1"/>
                <w:szCs w:val="24"/>
              </w:rPr>
            </w:pPr>
            <w:r>
              <w:rPr>
                <w:rFonts w:cs="Times New Roman"/>
                <w:color w:val="000000" w:themeColor="text1"/>
                <w:szCs w:val="24"/>
              </w:rPr>
              <w:t>25%</w:t>
            </w:r>
          </w:p>
        </w:tc>
      </w:tr>
      <w:tr w:rsidR="00C37538" w14:paraId="5E35E8E0" w14:textId="77777777" w:rsidTr="00C37538">
        <w:tc>
          <w:tcPr>
            <w:tcW w:w="3145" w:type="dxa"/>
          </w:tcPr>
          <w:p w14:paraId="5FE77B8E" w14:textId="4E65074E" w:rsidR="00C37538" w:rsidRDefault="00C37538" w:rsidP="00C37538">
            <w:pPr>
              <w:spacing w:line="360" w:lineRule="auto"/>
              <w:jc w:val="both"/>
            </w:pPr>
            <w:r>
              <w:rPr>
                <w:rFonts w:cs="Times New Roman"/>
                <w:b/>
                <w:color w:val="000000" w:themeColor="text1"/>
                <w:szCs w:val="24"/>
              </w:rPr>
              <w:t>Item</w:t>
            </w:r>
          </w:p>
        </w:tc>
        <w:tc>
          <w:tcPr>
            <w:tcW w:w="3960" w:type="dxa"/>
          </w:tcPr>
          <w:p w14:paraId="160CF396" w14:textId="73AC7461" w:rsidR="00C37538" w:rsidRDefault="00C37538" w:rsidP="00C37538">
            <w:pPr>
              <w:spacing w:line="360" w:lineRule="auto"/>
              <w:jc w:val="both"/>
              <w:rPr>
                <w:rFonts w:cs="Times New Roman"/>
                <w:color w:val="000000" w:themeColor="text1"/>
                <w:szCs w:val="24"/>
              </w:rPr>
            </w:pPr>
            <w:r>
              <w:rPr>
                <w:rFonts w:cs="Times New Roman"/>
                <w:b/>
                <w:color w:val="000000" w:themeColor="text1"/>
                <w:szCs w:val="24"/>
              </w:rPr>
              <w:t>Estimated Cost</w:t>
            </w:r>
          </w:p>
        </w:tc>
        <w:tc>
          <w:tcPr>
            <w:tcW w:w="2533" w:type="dxa"/>
          </w:tcPr>
          <w:p w14:paraId="09E9823C" w14:textId="393DA848" w:rsidR="00C37538" w:rsidRDefault="00C37538" w:rsidP="00C37538">
            <w:pPr>
              <w:spacing w:line="360" w:lineRule="auto"/>
              <w:jc w:val="both"/>
              <w:rPr>
                <w:rFonts w:cs="Times New Roman"/>
                <w:color w:val="000000" w:themeColor="text1"/>
                <w:szCs w:val="24"/>
              </w:rPr>
            </w:pPr>
            <w:r>
              <w:rPr>
                <w:rFonts w:cs="Times New Roman"/>
                <w:b/>
                <w:color w:val="000000" w:themeColor="text1"/>
                <w:szCs w:val="24"/>
              </w:rPr>
              <w:t>Actual Cost</w:t>
            </w:r>
          </w:p>
        </w:tc>
      </w:tr>
      <w:tr w:rsidR="00C37538" w14:paraId="16317D7B" w14:textId="77777777" w:rsidTr="00C37538">
        <w:tc>
          <w:tcPr>
            <w:tcW w:w="3145" w:type="dxa"/>
            <w:vAlign w:val="center"/>
          </w:tcPr>
          <w:p w14:paraId="03E59E80" w14:textId="6234EF3A" w:rsidR="00C37538" w:rsidRDefault="00C37538" w:rsidP="00C37538">
            <w:pPr>
              <w:spacing w:line="360" w:lineRule="auto"/>
              <w:jc w:val="both"/>
            </w:pPr>
            <w:r>
              <w:rPr>
                <w:rFonts w:cs="Times New Roman"/>
                <w:color w:val="000000" w:themeColor="text1"/>
                <w:szCs w:val="24"/>
              </w:rPr>
              <w:t>Compute / existing hardware</w:t>
            </w:r>
          </w:p>
        </w:tc>
        <w:tc>
          <w:tcPr>
            <w:tcW w:w="3960" w:type="dxa"/>
            <w:vAlign w:val="center"/>
          </w:tcPr>
          <w:p w14:paraId="5533B23D" w14:textId="2661BB3B" w:rsidR="00C37538" w:rsidRDefault="00C37538" w:rsidP="00C37538">
            <w:pPr>
              <w:spacing w:line="360" w:lineRule="auto"/>
              <w:jc w:val="both"/>
              <w:rPr>
                <w:rFonts w:cs="Times New Roman"/>
                <w:color w:val="000000" w:themeColor="text1"/>
                <w:szCs w:val="24"/>
              </w:rPr>
            </w:pPr>
            <w:r>
              <w:rPr>
                <w:rFonts w:cs="Times New Roman"/>
                <w:color w:val="000000" w:themeColor="text1"/>
                <w:szCs w:val="24"/>
              </w:rPr>
              <w:t>₹0</w:t>
            </w:r>
          </w:p>
        </w:tc>
        <w:tc>
          <w:tcPr>
            <w:tcW w:w="2533" w:type="dxa"/>
            <w:vAlign w:val="center"/>
          </w:tcPr>
          <w:p w14:paraId="3B49B856" w14:textId="76CA88F7" w:rsidR="00C37538" w:rsidRDefault="00C37538" w:rsidP="00C37538">
            <w:pPr>
              <w:spacing w:line="360" w:lineRule="auto"/>
              <w:jc w:val="both"/>
              <w:rPr>
                <w:rFonts w:cs="Times New Roman"/>
                <w:color w:val="000000" w:themeColor="text1"/>
                <w:szCs w:val="24"/>
              </w:rPr>
            </w:pPr>
            <w:r>
              <w:rPr>
                <w:rFonts w:cs="Times New Roman"/>
                <w:color w:val="000000" w:themeColor="text1"/>
                <w:szCs w:val="24"/>
              </w:rPr>
              <w:t>₹0</w:t>
            </w:r>
          </w:p>
        </w:tc>
      </w:tr>
      <w:tr w:rsidR="00C37538" w14:paraId="4F05DD23" w14:textId="77777777" w:rsidTr="00C37538">
        <w:tc>
          <w:tcPr>
            <w:tcW w:w="3145" w:type="dxa"/>
            <w:vAlign w:val="center"/>
          </w:tcPr>
          <w:p w14:paraId="2721FEBF" w14:textId="52F557B4" w:rsidR="00C37538" w:rsidRDefault="00C37538" w:rsidP="00C37538">
            <w:pPr>
              <w:spacing w:line="360" w:lineRule="auto"/>
              <w:jc w:val="both"/>
            </w:pPr>
            <w:r>
              <w:rPr>
                <w:rFonts w:cs="Times New Roman"/>
                <w:color w:val="000000" w:themeColor="text1"/>
                <w:szCs w:val="24"/>
              </w:rPr>
              <w:t>Python and open-source NLP tools</w:t>
            </w:r>
          </w:p>
        </w:tc>
        <w:tc>
          <w:tcPr>
            <w:tcW w:w="3960" w:type="dxa"/>
            <w:vAlign w:val="center"/>
          </w:tcPr>
          <w:p w14:paraId="03A7A10B" w14:textId="0D45EFEC" w:rsidR="00C37538" w:rsidRDefault="00C37538" w:rsidP="00C37538">
            <w:pPr>
              <w:spacing w:line="360" w:lineRule="auto"/>
              <w:jc w:val="both"/>
              <w:rPr>
                <w:rFonts w:cs="Times New Roman"/>
                <w:color w:val="000000" w:themeColor="text1"/>
                <w:szCs w:val="24"/>
              </w:rPr>
            </w:pPr>
            <w:r>
              <w:rPr>
                <w:rFonts w:cs="Times New Roman"/>
                <w:color w:val="000000" w:themeColor="text1"/>
                <w:szCs w:val="24"/>
              </w:rPr>
              <w:t>₹0</w:t>
            </w:r>
          </w:p>
        </w:tc>
        <w:tc>
          <w:tcPr>
            <w:tcW w:w="2533" w:type="dxa"/>
            <w:vAlign w:val="center"/>
          </w:tcPr>
          <w:p w14:paraId="50D9CFCD" w14:textId="7C27C064" w:rsidR="00C37538" w:rsidRDefault="00C37538" w:rsidP="00C37538">
            <w:pPr>
              <w:spacing w:line="360" w:lineRule="auto"/>
              <w:jc w:val="both"/>
              <w:rPr>
                <w:rFonts w:cs="Times New Roman"/>
                <w:color w:val="000000" w:themeColor="text1"/>
                <w:szCs w:val="24"/>
              </w:rPr>
            </w:pPr>
            <w:r>
              <w:rPr>
                <w:rFonts w:cs="Times New Roman"/>
                <w:color w:val="000000" w:themeColor="text1"/>
                <w:szCs w:val="24"/>
              </w:rPr>
              <w:t>₹0</w:t>
            </w:r>
          </w:p>
        </w:tc>
      </w:tr>
      <w:tr w:rsidR="00C37538" w14:paraId="5D2C36A4" w14:textId="77777777" w:rsidTr="00C37538">
        <w:tc>
          <w:tcPr>
            <w:tcW w:w="3145" w:type="dxa"/>
            <w:vAlign w:val="center"/>
          </w:tcPr>
          <w:p w14:paraId="717EB1D7" w14:textId="1C0CABE6" w:rsidR="00C37538" w:rsidRDefault="00C37538" w:rsidP="00C37538">
            <w:pPr>
              <w:spacing w:line="360" w:lineRule="auto"/>
              <w:jc w:val="both"/>
            </w:pPr>
            <w:r>
              <w:rPr>
                <w:rFonts w:cs="Times New Roman"/>
                <w:color w:val="000000" w:themeColor="text1"/>
                <w:szCs w:val="24"/>
              </w:rPr>
              <w:t>Academic prototype software</w:t>
            </w:r>
          </w:p>
        </w:tc>
        <w:tc>
          <w:tcPr>
            <w:tcW w:w="3960" w:type="dxa"/>
            <w:vAlign w:val="center"/>
          </w:tcPr>
          <w:p w14:paraId="2F01769C" w14:textId="737007CC" w:rsidR="00C37538" w:rsidRDefault="00C37538" w:rsidP="00C37538">
            <w:pPr>
              <w:spacing w:line="360" w:lineRule="auto"/>
              <w:jc w:val="both"/>
              <w:rPr>
                <w:rFonts w:cs="Times New Roman"/>
                <w:color w:val="000000" w:themeColor="text1"/>
                <w:szCs w:val="24"/>
              </w:rPr>
            </w:pPr>
            <w:r>
              <w:rPr>
                <w:rFonts w:cs="Times New Roman"/>
                <w:color w:val="000000" w:themeColor="text1"/>
                <w:szCs w:val="24"/>
              </w:rPr>
              <w:t>₹0</w:t>
            </w:r>
          </w:p>
        </w:tc>
        <w:tc>
          <w:tcPr>
            <w:tcW w:w="2533" w:type="dxa"/>
            <w:vAlign w:val="center"/>
          </w:tcPr>
          <w:p w14:paraId="663011EA" w14:textId="7F667E16" w:rsidR="00C37538" w:rsidRDefault="00C37538" w:rsidP="00C37538">
            <w:pPr>
              <w:spacing w:line="360" w:lineRule="auto"/>
              <w:jc w:val="both"/>
              <w:rPr>
                <w:rFonts w:cs="Times New Roman"/>
                <w:color w:val="000000" w:themeColor="text1"/>
                <w:szCs w:val="24"/>
              </w:rPr>
            </w:pPr>
            <w:r>
              <w:rPr>
                <w:rFonts w:cs="Times New Roman"/>
                <w:color w:val="000000" w:themeColor="text1"/>
                <w:szCs w:val="24"/>
              </w:rPr>
              <w:t>₹0</w:t>
            </w:r>
          </w:p>
        </w:tc>
      </w:tr>
      <w:tr w:rsidR="00C37538" w14:paraId="3A0AFE2D" w14:textId="77777777" w:rsidTr="00C37538">
        <w:tc>
          <w:tcPr>
            <w:tcW w:w="3145" w:type="dxa"/>
            <w:vAlign w:val="center"/>
          </w:tcPr>
          <w:p w14:paraId="62CB7296" w14:textId="1A0010EC" w:rsidR="00C37538" w:rsidRDefault="00C37538" w:rsidP="00C37538">
            <w:pPr>
              <w:spacing w:line="360" w:lineRule="auto"/>
              <w:jc w:val="both"/>
            </w:pPr>
            <w:r>
              <w:rPr>
                <w:rFonts w:cs="Times New Roman"/>
                <w:color w:val="000000" w:themeColor="text1"/>
                <w:szCs w:val="24"/>
              </w:rPr>
              <w:t>Compute / existing hardware</w:t>
            </w:r>
          </w:p>
        </w:tc>
        <w:tc>
          <w:tcPr>
            <w:tcW w:w="3960" w:type="dxa"/>
            <w:vAlign w:val="center"/>
          </w:tcPr>
          <w:p w14:paraId="04391C5B" w14:textId="07F877BC" w:rsidR="00C37538" w:rsidRDefault="00C37538" w:rsidP="00C37538">
            <w:pPr>
              <w:spacing w:line="360" w:lineRule="auto"/>
              <w:jc w:val="both"/>
              <w:rPr>
                <w:rFonts w:cs="Times New Roman"/>
                <w:color w:val="000000" w:themeColor="text1"/>
                <w:szCs w:val="24"/>
              </w:rPr>
            </w:pPr>
            <w:r>
              <w:rPr>
                <w:rFonts w:cs="Times New Roman"/>
                <w:color w:val="000000" w:themeColor="text1"/>
                <w:szCs w:val="24"/>
              </w:rPr>
              <w:t>₹0</w:t>
            </w:r>
          </w:p>
        </w:tc>
        <w:tc>
          <w:tcPr>
            <w:tcW w:w="2533" w:type="dxa"/>
            <w:vAlign w:val="center"/>
          </w:tcPr>
          <w:p w14:paraId="1E017C51" w14:textId="06DF9AA8" w:rsidR="00C37538" w:rsidRDefault="00C37538" w:rsidP="00C37538">
            <w:pPr>
              <w:spacing w:line="360" w:lineRule="auto"/>
              <w:jc w:val="both"/>
              <w:rPr>
                <w:rFonts w:cs="Times New Roman"/>
                <w:color w:val="000000" w:themeColor="text1"/>
                <w:szCs w:val="24"/>
              </w:rPr>
            </w:pPr>
            <w:r>
              <w:rPr>
                <w:rFonts w:cs="Times New Roman"/>
                <w:color w:val="000000" w:themeColor="text1"/>
                <w:szCs w:val="24"/>
              </w:rPr>
              <w:t>₹0</w:t>
            </w:r>
          </w:p>
        </w:tc>
      </w:tr>
    </w:tbl>
    <w:p w14:paraId="23D730BA"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br w:type="page"/>
      </w:r>
    </w:p>
    <w:p w14:paraId="11752451" w14:textId="77777777" w:rsidR="00BF3D59" w:rsidRPr="006426D4" w:rsidRDefault="00000000" w:rsidP="006426D4">
      <w:pPr>
        <w:pStyle w:val="Heading1"/>
        <w:spacing w:line="360" w:lineRule="auto"/>
        <w:jc w:val="center"/>
        <w:rPr>
          <w:rFonts w:ascii="Times New Roman" w:hAnsi="Times New Roman" w:cs="Times New Roman"/>
          <w:color w:val="000000" w:themeColor="text1"/>
          <w:sz w:val="28"/>
        </w:rPr>
      </w:pPr>
      <w:r w:rsidRPr="006426D4">
        <w:rPr>
          <w:rFonts w:ascii="Times New Roman" w:hAnsi="Times New Roman" w:cs="Times New Roman"/>
          <w:color w:val="000000" w:themeColor="text1"/>
          <w:sz w:val="28"/>
        </w:rPr>
        <w:lastRenderedPageBreak/>
        <w:t>CHAPTER 5: CONCLUSION, FUTURE WORK AND REFLECTION</w:t>
      </w:r>
    </w:p>
    <w:p w14:paraId="4C4A0075" w14:textId="77777777" w:rsidR="00037102" w:rsidRPr="00037102" w:rsidRDefault="00037102" w:rsidP="00037102">
      <w:pPr>
        <w:spacing w:line="360" w:lineRule="auto"/>
        <w:jc w:val="both"/>
        <w:rPr>
          <w:rFonts w:eastAsiaTheme="majorEastAsia" w:cs="Times New Roman"/>
          <w:b/>
          <w:bCs/>
          <w:color w:val="000000" w:themeColor="text1"/>
          <w:szCs w:val="24"/>
        </w:rPr>
      </w:pPr>
      <w:r w:rsidRPr="00037102">
        <w:rPr>
          <w:rFonts w:eastAsiaTheme="majorEastAsia" w:cs="Times New Roman"/>
          <w:b/>
          <w:bCs/>
          <w:color w:val="000000" w:themeColor="text1"/>
          <w:szCs w:val="24"/>
        </w:rPr>
        <w:t>5.1 Conclusion</w:t>
      </w:r>
    </w:p>
    <w:p w14:paraId="4E00663D" w14:textId="77777777" w:rsidR="00037102" w:rsidRPr="00037102" w:rsidRDefault="00037102" w:rsidP="00037102">
      <w:pPr>
        <w:spacing w:line="360" w:lineRule="auto"/>
        <w:ind w:firstLine="720"/>
        <w:jc w:val="both"/>
        <w:rPr>
          <w:rFonts w:eastAsiaTheme="majorEastAsia" w:cs="Times New Roman"/>
          <w:color w:val="000000" w:themeColor="text1"/>
          <w:szCs w:val="24"/>
        </w:rPr>
      </w:pPr>
      <w:r w:rsidRPr="00037102">
        <w:rPr>
          <w:rFonts w:eastAsiaTheme="majorEastAsia" w:cs="Times New Roman"/>
          <w:color w:val="000000" w:themeColor="text1"/>
          <w:szCs w:val="24"/>
        </w:rPr>
        <w:t>The MediAssist system demonstrates the application of Natural Language Processing (NLP), Large Language Models (LLMs), and Machine Learning in developing an intelligent medical chatbot. The chatbot understands user health queries, extracts symptoms, predicts possible diseases, and provides context-aware healthcare guidance. It also recommends suitable medical specialists and generates a medical summary report based on the user's input. By integrating Retrieval-Augmented Generation (RAG) and a medical knowledge base, the system improves the relevance and accuracy of its responses. The proposed solution serves as an educational healthcare assistant and is not intended to replace professional medical advice or diagnosis.</w:t>
      </w:r>
    </w:p>
    <w:p w14:paraId="005F14EB" w14:textId="30A948F6" w:rsidR="00037102" w:rsidRPr="00037102" w:rsidRDefault="00037102" w:rsidP="00037102">
      <w:pPr>
        <w:spacing w:line="360" w:lineRule="auto"/>
        <w:jc w:val="both"/>
        <w:rPr>
          <w:rFonts w:eastAsiaTheme="majorEastAsia" w:cs="Times New Roman"/>
          <w:color w:val="000000" w:themeColor="text1"/>
          <w:szCs w:val="24"/>
        </w:rPr>
      </w:pPr>
    </w:p>
    <w:p w14:paraId="5AB23E48" w14:textId="77777777" w:rsidR="00037102" w:rsidRPr="00037102" w:rsidRDefault="00037102" w:rsidP="00037102">
      <w:pPr>
        <w:spacing w:line="360" w:lineRule="auto"/>
        <w:jc w:val="both"/>
        <w:rPr>
          <w:rFonts w:eastAsiaTheme="majorEastAsia" w:cs="Times New Roman"/>
          <w:b/>
          <w:bCs/>
          <w:color w:val="000000" w:themeColor="text1"/>
          <w:szCs w:val="24"/>
        </w:rPr>
      </w:pPr>
      <w:r w:rsidRPr="00037102">
        <w:rPr>
          <w:rFonts w:eastAsiaTheme="majorEastAsia" w:cs="Times New Roman"/>
          <w:b/>
          <w:bCs/>
          <w:color w:val="000000" w:themeColor="text1"/>
          <w:szCs w:val="24"/>
        </w:rPr>
        <w:t>5.2 Future Work</w:t>
      </w:r>
    </w:p>
    <w:p w14:paraId="030C31DE" w14:textId="77777777" w:rsidR="00037102" w:rsidRPr="00037102" w:rsidRDefault="00037102" w:rsidP="00037102">
      <w:pPr>
        <w:numPr>
          <w:ilvl w:val="0"/>
          <w:numId w:val="25"/>
        </w:numPr>
        <w:spacing w:line="360" w:lineRule="auto"/>
        <w:jc w:val="both"/>
        <w:rPr>
          <w:rFonts w:eastAsiaTheme="majorEastAsia" w:cs="Times New Roman"/>
          <w:color w:val="000000" w:themeColor="text1"/>
          <w:szCs w:val="24"/>
        </w:rPr>
      </w:pPr>
      <w:r w:rsidRPr="00037102">
        <w:rPr>
          <w:rFonts w:eastAsiaTheme="majorEastAsia" w:cs="Times New Roman"/>
          <w:color w:val="000000" w:themeColor="text1"/>
          <w:szCs w:val="24"/>
        </w:rPr>
        <w:t xml:space="preserve">Improve disease prediction accuracy using larger medical datasets. </w:t>
      </w:r>
    </w:p>
    <w:p w14:paraId="05E1CE1F" w14:textId="77777777" w:rsidR="00037102" w:rsidRPr="00037102" w:rsidRDefault="00037102" w:rsidP="00037102">
      <w:pPr>
        <w:numPr>
          <w:ilvl w:val="0"/>
          <w:numId w:val="25"/>
        </w:numPr>
        <w:spacing w:line="360" w:lineRule="auto"/>
        <w:jc w:val="both"/>
        <w:rPr>
          <w:rFonts w:eastAsiaTheme="majorEastAsia" w:cs="Times New Roman"/>
          <w:color w:val="000000" w:themeColor="text1"/>
          <w:szCs w:val="24"/>
        </w:rPr>
      </w:pPr>
      <w:r w:rsidRPr="00037102">
        <w:rPr>
          <w:rFonts w:eastAsiaTheme="majorEastAsia" w:cs="Times New Roman"/>
          <w:color w:val="000000" w:themeColor="text1"/>
          <w:szCs w:val="24"/>
        </w:rPr>
        <w:t xml:space="preserve">Support multiple regional and international languages. </w:t>
      </w:r>
    </w:p>
    <w:p w14:paraId="42AD1EC8" w14:textId="77777777" w:rsidR="00037102" w:rsidRPr="00037102" w:rsidRDefault="00037102" w:rsidP="00037102">
      <w:pPr>
        <w:numPr>
          <w:ilvl w:val="0"/>
          <w:numId w:val="25"/>
        </w:numPr>
        <w:spacing w:line="360" w:lineRule="auto"/>
        <w:jc w:val="both"/>
        <w:rPr>
          <w:rFonts w:eastAsiaTheme="majorEastAsia" w:cs="Times New Roman"/>
          <w:color w:val="000000" w:themeColor="text1"/>
          <w:szCs w:val="24"/>
        </w:rPr>
      </w:pPr>
      <w:r w:rsidRPr="00037102">
        <w:rPr>
          <w:rFonts w:eastAsiaTheme="majorEastAsia" w:cs="Times New Roman"/>
          <w:color w:val="000000" w:themeColor="text1"/>
          <w:szCs w:val="24"/>
        </w:rPr>
        <w:t xml:space="preserve">Integrate wearable devices and real-time health monitoring. </w:t>
      </w:r>
    </w:p>
    <w:p w14:paraId="0682ACE0" w14:textId="77777777" w:rsidR="00037102" w:rsidRPr="00037102" w:rsidRDefault="00037102" w:rsidP="00037102">
      <w:pPr>
        <w:numPr>
          <w:ilvl w:val="0"/>
          <w:numId w:val="25"/>
        </w:numPr>
        <w:spacing w:line="360" w:lineRule="auto"/>
        <w:jc w:val="both"/>
        <w:rPr>
          <w:rFonts w:eastAsiaTheme="majorEastAsia" w:cs="Times New Roman"/>
          <w:color w:val="000000" w:themeColor="text1"/>
          <w:szCs w:val="24"/>
        </w:rPr>
      </w:pPr>
      <w:r w:rsidRPr="00037102">
        <w:rPr>
          <w:rFonts w:eastAsiaTheme="majorEastAsia" w:cs="Times New Roman"/>
          <w:color w:val="000000" w:themeColor="text1"/>
          <w:szCs w:val="24"/>
        </w:rPr>
        <w:t xml:space="preserve">Enhance recommendation accuracy using advanced deep learning models. </w:t>
      </w:r>
    </w:p>
    <w:p w14:paraId="5E2EC9D7" w14:textId="77777777" w:rsidR="00037102" w:rsidRPr="00037102" w:rsidRDefault="00037102" w:rsidP="00037102">
      <w:pPr>
        <w:numPr>
          <w:ilvl w:val="0"/>
          <w:numId w:val="25"/>
        </w:numPr>
        <w:spacing w:line="360" w:lineRule="auto"/>
        <w:jc w:val="both"/>
        <w:rPr>
          <w:rFonts w:eastAsiaTheme="majorEastAsia" w:cs="Times New Roman"/>
          <w:color w:val="000000" w:themeColor="text1"/>
          <w:szCs w:val="24"/>
        </w:rPr>
      </w:pPr>
      <w:r w:rsidRPr="00037102">
        <w:rPr>
          <w:rFonts w:eastAsiaTheme="majorEastAsia" w:cs="Times New Roman"/>
          <w:color w:val="000000" w:themeColor="text1"/>
          <w:szCs w:val="24"/>
        </w:rPr>
        <w:t xml:space="preserve">Add voice-based interaction for improved accessibility. </w:t>
      </w:r>
    </w:p>
    <w:p w14:paraId="44022D59" w14:textId="77777777" w:rsidR="00037102" w:rsidRPr="00037102" w:rsidRDefault="00037102" w:rsidP="00037102">
      <w:pPr>
        <w:numPr>
          <w:ilvl w:val="0"/>
          <w:numId w:val="25"/>
        </w:numPr>
        <w:spacing w:line="360" w:lineRule="auto"/>
        <w:jc w:val="both"/>
        <w:rPr>
          <w:rFonts w:eastAsiaTheme="majorEastAsia" w:cs="Times New Roman"/>
          <w:color w:val="000000" w:themeColor="text1"/>
          <w:szCs w:val="24"/>
        </w:rPr>
      </w:pPr>
      <w:r w:rsidRPr="00037102">
        <w:rPr>
          <w:rFonts w:eastAsiaTheme="majorEastAsia" w:cs="Times New Roman"/>
          <w:color w:val="000000" w:themeColor="text1"/>
          <w:szCs w:val="24"/>
        </w:rPr>
        <w:t xml:space="preserve">Integrate hospital appointment booking and telemedicine services. </w:t>
      </w:r>
    </w:p>
    <w:p w14:paraId="6B34E830" w14:textId="4075BA8C" w:rsidR="00037102" w:rsidRPr="00E2244E" w:rsidRDefault="00037102" w:rsidP="00037102">
      <w:pPr>
        <w:numPr>
          <w:ilvl w:val="0"/>
          <w:numId w:val="25"/>
        </w:numPr>
        <w:spacing w:line="360" w:lineRule="auto"/>
        <w:jc w:val="both"/>
        <w:rPr>
          <w:rFonts w:eastAsiaTheme="majorEastAsia" w:cs="Times New Roman"/>
          <w:b/>
          <w:bCs/>
          <w:color w:val="000000" w:themeColor="text1"/>
          <w:szCs w:val="24"/>
        </w:rPr>
      </w:pPr>
      <w:r w:rsidRPr="00037102">
        <w:rPr>
          <w:rFonts w:eastAsiaTheme="majorEastAsia" w:cs="Times New Roman"/>
          <w:color w:val="000000" w:themeColor="text1"/>
          <w:szCs w:val="24"/>
        </w:rPr>
        <w:t xml:space="preserve">Strengthen privacy and security using advanced encryption techniques. </w:t>
      </w:r>
    </w:p>
    <w:p w14:paraId="67BC6AF4" w14:textId="77777777" w:rsidR="00037102" w:rsidRPr="00037102" w:rsidRDefault="00037102" w:rsidP="00037102">
      <w:pPr>
        <w:spacing w:line="360" w:lineRule="auto"/>
        <w:jc w:val="both"/>
        <w:rPr>
          <w:rFonts w:eastAsiaTheme="majorEastAsia" w:cs="Times New Roman"/>
          <w:b/>
          <w:bCs/>
          <w:color w:val="000000" w:themeColor="text1"/>
          <w:szCs w:val="24"/>
        </w:rPr>
      </w:pPr>
      <w:r w:rsidRPr="00037102">
        <w:rPr>
          <w:rFonts w:eastAsiaTheme="majorEastAsia" w:cs="Times New Roman"/>
          <w:b/>
          <w:bCs/>
          <w:color w:val="000000" w:themeColor="text1"/>
          <w:szCs w:val="24"/>
        </w:rPr>
        <w:t>5.3 Professional Learning &amp; Individual Reflection</w:t>
      </w:r>
    </w:p>
    <w:p w14:paraId="425FF3AC" w14:textId="77777777" w:rsidR="00037102" w:rsidRPr="00037102" w:rsidRDefault="00037102" w:rsidP="00037102">
      <w:pPr>
        <w:spacing w:line="360" w:lineRule="auto"/>
        <w:jc w:val="both"/>
        <w:rPr>
          <w:rFonts w:eastAsiaTheme="majorEastAsia" w:cs="Times New Roman"/>
          <w:b/>
          <w:bCs/>
          <w:color w:val="000000" w:themeColor="text1"/>
          <w:szCs w:val="24"/>
        </w:rPr>
      </w:pPr>
      <w:r w:rsidRPr="00037102">
        <w:rPr>
          <w:rFonts w:eastAsiaTheme="majorEastAsia" w:cs="Times New Roman"/>
          <w:b/>
          <w:bCs/>
          <w:color w:val="000000" w:themeColor="text1"/>
          <w:szCs w:val="24"/>
        </w:rPr>
        <w:t>Knowledge Gained</w:t>
      </w:r>
    </w:p>
    <w:p w14:paraId="7613EFF0" w14:textId="77777777" w:rsidR="00037102" w:rsidRPr="00037102" w:rsidRDefault="00037102" w:rsidP="00037102">
      <w:pPr>
        <w:numPr>
          <w:ilvl w:val="0"/>
          <w:numId w:val="26"/>
        </w:numPr>
        <w:spacing w:line="360" w:lineRule="auto"/>
        <w:jc w:val="both"/>
        <w:rPr>
          <w:rFonts w:eastAsiaTheme="majorEastAsia" w:cs="Times New Roman"/>
          <w:color w:val="000000" w:themeColor="text1"/>
          <w:szCs w:val="24"/>
        </w:rPr>
      </w:pPr>
      <w:r w:rsidRPr="00037102">
        <w:rPr>
          <w:rFonts w:eastAsiaTheme="majorEastAsia" w:cs="Times New Roman"/>
          <w:color w:val="000000" w:themeColor="text1"/>
          <w:szCs w:val="24"/>
        </w:rPr>
        <w:t xml:space="preserve">Learned the application of NLP and LLMs in healthcare. </w:t>
      </w:r>
    </w:p>
    <w:p w14:paraId="75E8BDF3" w14:textId="77777777" w:rsidR="00037102" w:rsidRPr="00037102" w:rsidRDefault="00037102" w:rsidP="00037102">
      <w:pPr>
        <w:numPr>
          <w:ilvl w:val="0"/>
          <w:numId w:val="26"/>
        </w:numPr>
        <w:spacing w:line="360" w:lineRule="auto"/>
        <w:jc w:val="both"/>
        <w:rPr>
          <w:rFonts w:eastAsiaTheme="majorEastAsia" w:cs="Times New Roman"/>
          <w:color w:val="000000" w:themeColor="text1"/>
          <w:szCs w:val="24"/>
        </w:rPr>
      </w:pPr>
      <w:r w:rsidRPr="00037102">
        <w:rPr>
          <w:rFonts w:eastAsiaTheme="majorEastAsia" w:cs="Times New Roman"/>
          <w:color w:val="000000" w:themeColor="text1"/>
          <w:szCs w:val="24"/>
        </w:rPr>
        <w:t xml:space="preserve">Understood disease prediction using Machine Learning techniques. </w:t>
      </w:r>
    </w:p>
    <w:p w14:paraId="7CCC058A" w14:textId="77777777" w:rsidR="00037102" w:rsidRPr="00037102" w:rsidRDefault="00037102" w:rsidP="00037102">
      <w:pPr>
        <w:numPr>
          <w:ilvl w:val="0"/>
          <w:numId w:val="26"/>
        </w:numPr>
        <w:spacing w:line="360" w:lineRule="auto"/>
        <w:jc w:val="both"/>
        <w:rPr>
          <w:rFonts w:eastAsiaTheme="majorEastAsia" w:cs="Times New Roman"/>
          <w:color w:val="000000" w:themeColor="text1"/>
          <w:szCs w:val="24"/>
        </w:rPr>
      </w:pPr>
      <w:r w:rsidRPr="00037102">
        <w:rPr>
          <w:rFonts w:eastAsiaTheme="majorEastAsia" w:cs="Times New Roman"/>
          <w:color w:val="000000" w:themeColor="text1"/>
          <w:szCs w:val="24"/>
        </w:rPr>
        <w:t xml:space="preserve">Gained knowledge of Retrieval-Augmented Generation (RAG) and Semantic Search. </w:t>
      </w:r>
    </w:p>
    <w:p w14:paraId="39FD7F7C" w14:textId="77777777" w:rsidR="00037102" w:rsidRPr="00037102" w:rsidRDefault="00037102" w:rsidP="00037102">
      <w:pPr>
        <w:numPr>
          <w:ilvl w:val="0"/>
          <w:numId w:val="26"/>
        </w:numPr>
        <w:spacing w:line="360" w:lineRule="auto"/>
        <w:jc w:val="both"/>
        <w:rPr>
          <w:rFonts w:eastAsiaTheme="majorEastAsia" w:cs="Times New Roman"/>
          <w:color w:val="000000" w:themeColor="text1"/>
          <w:szCs w:val="24"/>
        </w:rPr>
      </w:pPr>
      <w:r w:rsidRPr="00037102">
        <w:rPr>
          <w:rFonts w:eastAsiaTheme="majorEastAsia" w:cs="Times New Roman"/>
          <w:color w:val="000000" w:themeColor="text1"/>
          <w:szCs w:val="24"/>
        </w:rPr>
        <w:t xml:space="preserve">Learned the importance of responsible AI and data privacy in medical applications. </w:t>
      </w:r>
    </w:p>
    <w:p w14:paraId="4D1097BB" w14:textId="77777777" w:rsidR="00037102" w:rsidRPr="00037102" w:rsidRDefault="00037102" w:rsidP="00037102">
      <w:pPr>
        <w:spacing w:line="360" w:lineRule="auto"/>
        <w:jc w:val="both"/>
        <w:rPr>
          <w:rFonts w:eastAsiaTheme="majorEastAsia" w:cs="Times New Roman"/>
          <w:b/>
          <w:bCs/>
          <w:color w:val="000000" w:themeColor="text1"/>
          <w:szCs w:val="24"/>
        </w:rPr>
      </w:pPr>
      <w:r w:rsidRPr="00037102">
        <w:rPr>
          <w:rFonts w:eastAsiaTheme="majorEastAsia" w:cs="Times New Roman"/>
          <w:b/>
          <w:bCs/>
          <w:color w:val="000000" w:themeColor="text1"/>
          <w:szCs w:val="24"/>
        </w:rPr>
        <w:lastRenderedPageBreak/>
        <w:t>Skills Developed</w:t>
      </w:r>
    </w:p>
    <w:p w14:paraId="1099B90D" w14:textId="77777777" w:rsidR="00037102" w:rsidRPr="00037102" w:rsidRDefault="00037102" w:rsidP="00037102">
      <w:pPr>
        <w:numPr>
          <w:ilvl w:val="0"/>
          <w:numId w:val="27"/>
        </w:numPr>
        <w:spacing w:line="360" w:lineRule="auto"/>
        <w:jc w:val="both"/>
        <w:rPr>
          <w:rFonts w:eastAsiaTheme="majorEastAsia" w:cs="Times New Roman"/>
          <w:color w:val="000000" w:themeColor="text1"/>
          <w:szCs w:val="24"/>
        </w:rPr>
      </w:pPr>
      <w:r w:rsidRPr="00037102">
        <w:rPr>
          <w:rFonts w:eastAsiaTheme="majorEastAsia" w:cs="Times New Roman"/>
          <w:color w:val="000000" w:themeColor="text1"/>
          <w:szCs w:val="24"/>
        </w:rPr>
        <w:t xml:space="preserve">AI-based healthcare application development. </w:t>
      </w:r>
    </w:p>
    <w:p w14:paraId="745CF293" w14:textId="77777777" w:rsidR="00037102" w:rsidRPr="00037102" w:rsidRDefault="00037102" w:rsidP="00037102">
      <w:pPr>
        <w:numPr>
          <w:ilvl w:val="0"/>
          <w:numId w:val="27"/>
        </w:numPr>
        <w:spacing w:line="360" w:lineRule="auto"/>
        <w:jc w:val="both"/>
        <w:rPr>
          <w:rFonts w:eastAsiaTheme="majorEastAsia" w:cs="Times New Roman"/>
          <w:color w:val="000000" w:themeColor="text1"/>
          <w:szCs w:val="24"/>
        </w:rPr>
      </w:pPr>
      <w:r w:rsidRPr="00037102">
        <w:rPr>
          <w:rFonts w:eastAsiaTheme="majorEastAsia" w:cs="Times New Roman"/>
          <w:color w:val="000000" w:themeColor="text1"/>
          <w:szCs w:val="24"/>
        </w:rPr>
        <w:t xml:space="preserve">Natural Language Processing and symptom extraction. </w:t>
      </w:r>
    </w:p>
    <w:p w14:paraId="2CD2DCDA" w14:textId="77777777" w:rsidR="00037102" w:rsidRPr="00037102" w:rsidRDefault="00037102" w:rsidP="00037102">
      <w:pPr>
        <w:numPr>
          <w:ilvl w:val="0"/>
          <w:numId w:val="27"/>
        </w:numPr>
        <w:spacing w:line="360" w:lineRule="auto"/>
        <w:jc w:val="both"/>
        <w:rPr>
          <w:rFonts w:eastAsiaTheme="majorEastAsia" w:cs="Times New Roman"/>
          <w:color w:val="000000" w:themeColor="text1"/>
          <w:szCs w:val="24"/>
        </w:rPr>
      </w:pPr>
      <w:r w:rsidRPr="00037102">
        <w:rPr>
          <w:rFonts w:eastAsiaTheme="majorEastAsia" w:cs="Times New Roman"/>
          <w:color w:val="000000" w:themeColor="text1"/>
          <w:szCs w:val="24"/>
        </w:rPr>
        <w:t xml:space="preserve">Machine Learning model integration. </w:t>
      </w:r>
    </w:p>
    <w:p w14:paraId="306F5CF4" w14:textId="77777777" w:rsidR="00037102" w:rsidRPr="00037102" w:rsidRDefault="00037102" w:rsidP="00037102">
      <w:pPr>
        <w:numPr>
          <w:ilvl w:val="0"/>
          <w:numId w:val="27"/>
        </w:numPr>
        <w:spacing w:line="360" w:lineRule="auto"/>
        <w:jc w:val="both"/>
        <w:rPr>
          <w:rFonts w:eastAsiaTheme="majorEastAsia" w:cs="Times New Roman"/>
          <w:color w:val="000000" w:themeColor="text1"/>
          <w:szCs w:val="24"/>
        </w:rPr>
      </w:pPr>
      <w:r w:rsidRPr="00037102">
        <w:rPr>
          <w:rFonts w:eastAsiaTheme="majorEastAsia" w:cs="Times New Roman"/>
          <w:color w:val="000000" w:themeColor="text1"/>
          <w:szCs w:val="24"/>
        </w:rPr>
        <w:t xml:space="preserve">Problem-solving and system design. </w:t>
      </w:r>
    </w:p>
    <w:p w14:paraId="3B4DDA9A" w14:textId="77777777" w:rsidR="00037102" w:rsidRPr="00037102" w:rsidRDefault="00037102" w:rsidP="00037102">
      <w:pPr>
        <w:numPr>
          <w:ilvl w:val="0"/>
          <w:numId w:val="27"/>
        </w:numPr>
        <w:spacing w:line="360" w:lineRule="auto"/>
        <w:jc w:val="both"/>
        <w:rPr>
          <w:rFonts w:eastAsiaTheme="majorEastAsia" w:cs="Times New Roman"/>
          <w:color w:val="000000" w:themeColor="text1"/>
          <w:szCs w:val="24"/>
        </w:rPr>
      </w:pPr>
      <w:r w:rsidRPr="00037102">
        <w:rPr>
          <w:rFonts w:eastAsiaTheme="majorEastAsia" w:cs="Times New Roman"/>
          <w:color w:val="000000" w:themeColor="text1"/>
          <w:szCs w:val="24"/>
        </w:rPr>
        <w:t xml:space="preserve">Technical documentation and project implementation. </w:t>
      </w:r>
    </w:p>
    <w:p w14:paraId="34C8173E" w14:textId="77777777" w:rsidR="00037102" w:rsidRDefault="00037102" w:rsidP="00037102">
      <w:pPr>
        <w:numPr>
          <w:ilvl w:val="0"/>
          <w:numId w:val="27"/>
        </w:numPr>
        <w:spacing w:line="360" w:lineRule="auto"/>
        <w:jc w:val="both"/>
        <w:rPr>
          <w:rFonts w:eastAsiaTheme="majorEastAsia" w:cs="Times New Roman"/>
          <w:color w:val="000000" w:themeColor="text1"/>
          <w:szCs w:val="24"/>
        </w:rPr>
      </w:pPr>
      <w:r w:rsidRPr="00037102">
        <w:rPr>
          <w:rFonts w:eastAsiaTheme="majorEastAsia" w:cs="Times New Roman"/>
          <w:color w:val="000000" w:themeColor="text1"/>
          <w:szCs w:val="24"/>
        </w:rPr>
        <w:t xml:space="preserve">Testing and evaluation of AI systems. </w:t>
      </w:r>
    </w:p>
    <w:p w14:paraId="0596C3BD" w14:textId="284C4574" w:rsidR="00A31036" w:rsidRPr="00037102" w:rsidRDefault="00A31036" w:rsidP="00A31036">
      <w:pPr>
        <w:spacing w:line="360" w:lineRule="auto"/>
        <w:ind w:firstLine="360"/>
        <w:jc w:val="both"/>
        <w:rPr>
          <w:rFonts w:eastAsiaTheme="majorEastAsia" w:cs="Times New Roman"/>
          <w:color w:val="000000" w:themeColor="text1"/>
          <w:szCs w:val="24"/>
        </w:rPr>
      </w:pPr>
      <w:r w:rsidRPr="00A31036">
        <w:rPr>
          <w:rFonts w:eastAsiaTheme="majorEastAsia" w:cs="Times New Roman"/>
          <w:color w:val="000000" w:themeColor="text1"/>
          <w:szCs w:val="24"/>
        </w:rPr>
        <w:t xml:space="preserve">During this project, I gained practical knowledge of how </w:t>
      </w:r>
      <w:r w:rsidRPr="00A31036">
        <w:rPr>
          <w:rFonts w:eastAsiaTheme="majorEastAsia" w:cs="Times New Roman"/>
          <w:b/>
          <w:bCs/>
          <w:color w:val="000000" w:themeColor="text1"/>
          <w:szCs w:val="24"/>
        </w:rPr>
        <w:t>Natural Language Processing (NLP)</w:t>
      </w:r>
      <w:r w:rsidRPr="00A31036">
        <w:rPr>
          <w:rFonts w:eastAsiaTheme="majorEastAsia" w:cs="Times New Roman"/>
          <w:color w:val="000000" w:themeColor="text1"/>
          <w:szCs w:val="24"/>
        </w:rPr>
        <w:t xml:space="preserve">, </w:t>
      </w:r>
      <w:r w:rsidRPr="00A31036">
        <w:rPr>
          <w:rFonts w:eastAsiaTheme="majorEastAsia" w:cs="Times New Roman"/>
          <w:b/>
          <w:bCs/>
          <w:color w:val="000000" w:themeColor="text1"/>
          <w:szCs w:val="24"/>
        </w:rPr>
        <w:t>Large Language Models (LLMs)</w:t>
      </w:r>
      <w:r w:rsidRPr="00A31036">
        <w:rPr>
          <w:rFonts w:eastAsiaTheme="majorEastAsia" w:cs="Times New Roman"/>
          <w:color w:val="000000" w:themeColor="text1"/>
          <w:szCs w:val="24"/>
        </w:rPr>
        <w:t xml:space="preserve">, and </w:t>
      </w:r>
      <w:r w:rsidRPr="00A31036">
        <w:rPr>
          <w:rFonts w:eastAsiaTheme="majorEastAsia" w:cs="Times New Roman"/>
          <w:b/>
          <w:bCs/>
          <w:color w:val="000000" w:themeColor="text1"/>
          <w:szCs w:val="24"/>
        </w:rPr>
        <w:t>Machine Learning</w:t>
      </w:r>
      <w:r w:rsidRPr="00A31036">
        <w:rPr>
          <w:rFonts w:eastAsiaTheme="majorEastAsia" w:cs="Times New Roman"/>
          <w:color w:val="000000" w:themeColor="text1"/>
          <w:szCs w:val="24"/>
        </w:rPr>
        <w:t xml:space="preserve"> can be integrated to develop an intelligent medical chatbot. One of the major challenges was designing the </w:t>
      </w:r>
      <w:r w:rsidRPr="00A31036">
        <w:rPr>
          <w:rFonts w:eastAsiaTheme="majorEastAsia" w:cs="Times New Roman"/>
          <w:b/>
          <w:bCs/>
          <w:color w:val="000000" w:themeColor="text1"/>
          <w:szCs w:val="24"/>
        </w:rPr>
        <w:t>Disease Prediction &amp; Recommendation Engine</w:t>
      </w:r>
      <w:r w:rsidRPr="00A31036">
        <w:rPr>
          <w:rFonts w:eastAsiaTheme="majorEastAsia" w:cs="Times New Roman"/>
          <w:color w:val="000000" w:themeColor="text1"/>
          <w:szCs w:val="24"/>
        </w:rPr>
        <w:t xml:space="preserve"> to accurately analyze user symptoms, medical history, and other health-related parameters while generating reliable and context-aware responses. Through this project, I improved my understanding of symptom extraction, intent detection, Retrieval-Augmented Generation (RAG), semantic search, and prompt engineering. I also learned the importance of data privacy, ethical AI practices, response validation, and user safety while developing healthcare applications. In the future, I would enhance MediAssist by improving disease prediction accuracy with larger medical datasets, supporting multiple languages, integrating wearable health devices, and expanding the medical knowledge base to provide more personalized and reliable healthcare recommendations.</w:t>
      </w:r>
    </w:p>
    <w:p w14:paraId="1FD3E1A6"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br w:type="page"/>
      </w:r>
    </w:p>
    <w:p w14:paraId="1E8458CD" w14:textId="77777777" w:rsidR="00BF3D59" w:rsidRPr="006426D4" w:rsidRDefault="00000000" w:rsidP="006426D4">
      <w:pPr>
        <w:pStyle w:val="Heading1"/>
        <w:spacing w:line="360" w:lineRule="auto"/>
        <w:jc w:val="center"/>
        <w:rPr>
          <w:rFonts w:ascii="Times New Roman" w:hAnsi="Times New Roman" w:cs="Times New Roman"/>
          <w:color w:val="000000" w:themeColor="text1"/>
          <w:sz w:val="28"/>
        </w:rPr>
      </w:pPr>
      <w:r w:rsidRPr="006426D4">
        <w:rPr>
          <w:rFonts w:ascii="Times New Roman" w:hAnsi="Times New Roman" w:cs="Times New Roman"/>
          <w:color w:val="000000" w:themeColor="text1"/>
          <w:sz w:val="28"/>
        </w:rPr>
        <w:lastRenderedPageBreak/>
        <w:t>REFERENCES</w:t>
      </w:r>
    </w:p>
    <w:p w14:paraId="564F6C7D"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[1] D. Jurafsky and J. H. Martin, Speech and Language Processing, 3rd ed. draft, 2023.</w:t>
      </w:r>
    </w:p>
    <w:p w14:paraId="4001E435"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[2] T. Brown et al., “Language Models are Few-Shot Learners,” Advances in Neural Information Processing Systems, 2020.</w:t>
      </w:r>
    </w:p>
    <w:p w14:paraId="239C9534"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[3] A. Vaswani et al., “Attention Is All You Need,” Advances in Neural Information Processing Systems, 2017.</w:t>
      </w:r>
    </w:p>
    <w:p w14:paraId="4914BE76"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[4] K. Singhal et al., “Large Language Models Encode Clinical Knowledge,” Nature, 2023.</w:t>
      </w:r>
    </w:p>
    <w:p w14:paraId="3BDB9527"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[5] K. Singhal et al., “Towards Expert-Level Medical Question Answering with Large Language Models,” arXiv, 2023.</w:t>
      </w:r>
    </w:p>
    <w:p w14:paraId="71F5BC4D"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[6] NLTK Project, “NLTK Documentation.”</w:t>
      </w:r>
    </w:p>
    <w:p w14:paraId="7B45CC95"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[7] Explosion, “spaCy Documentation.”</w:t>
      </w:r>
    </w:p>
    <w:p w14:paraId="3FC65EA6"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t>[8] Research literature and documentation on Retrieval-Augmented Generation, prompt engineering and responsible AI were consulted for architectural design.</w:t>
      </w:r>
    </w:p>
    <w:p w14:paraId="3829DD26" w14:textId="77777777" w:rsidR="00BF3D59" w:rsidRPr="006426D4" w:rsidRDefault="00000000" w:rsidP="006426D4">
      <w:pPr>
        <w:spacing w:line="360" w:lineRule="auto"/>
        <w:jc w:val="both"/>
        <w:rPr>
          <w:rFonts w:cs="Times New Roman"/>
          <w:color w:val="000000" w:themeColor="text1"/>
          <w:szCs w:val="24"/>
        </w:rPr>
      </w:pPr>
      <w:r w:rsidRPr="006426D4">
        <w:rPr>
          <w:rFonts w:cs="Times New Roman"/>
          <w:color w:val="000000" w:themeColor="text1"/>
          <w:szCs w:val="24"/>
        </w:rPr>
        <w:br w:type="page"/>
      </w:r>
    </w:p>
    <w:p w14:paraId="3915C249" w14:textId="77777777" w:rsidR="00BF3D59" w:rsidRPr="006426D4" w:rsidRDefault="00000000" w:rsidP="006426D4">
      <w:pPr>
        <w:pStyle w:val="Heading1"/>
        <w:spacing w:line="360" w:lineRule="auto"/>
        <w:jc w:val="center"/>
        <w:rPr>
          <w:rFonts w:ascii="Times New Roman" w:hAnsi="Times New Roman" w:cs="Times New Roman"/>
          <w:color w:val="000000" w:themeColor="text1"/>
          <w:sz w:val="28"/>
        </w:rPr>
      </w:pPr>
      <w:r w:rsidRPr="006426D4">
        <w:rPr>
          <w:rFonts w:ascii="Times New Roman" w:hAnsi="Times New Roman" w:cs="Times New Roman"/>
          <w:color w:val="000000" w:themeColor="text1"/>
          <w:sz w:val="28"/>
        </w:rPr>
        <w:lastRenderedPageBreak/>
        <w:t>APPENDICES</w:t>
      </w:r>
    </w:p>
    <w:p w14:paraId="2CABF869" w14:textId="77777777" w:rsidR="00AF5B77" w:rsidRPr="00AF5B77" w:rsidRDefault="00AF5B77" w:rsidP="00AF5B77">
      <w:pPr>
        <w:pStyle w:val="Heading2"/>
        <w:spacing w:line="360" w:lineRule="auto"/>
        <w:jc w:val="both"/>
        <w:rPr>
          <w:rFonts w:ascii="Times New Roman" w:hAnsi="Times New Roman" w:cs="Times New Roman"/>
          <w:color w:val="000000" w:themeColor="text1"/>
          <w:sz w:val="24"/>
          <w:szCs w:val="24"/>
        </w:rPr>
      </w:pPr>
      <w:r w:rsidRPr="00AF5B77">
        <w:rPr>
          <w:rFonts w:ascii="Times New Roman" w:hAnsi="Times New Roman" w:cs="Times New Roman"/>
          <w:color w:val="000000" w:themeColor="text1"/>
          <w:sz w:val="24"/>
          <w:szCs w:val="24"/>
        </w:rPr>
        <w:t>Appendix A – Proposed Processing Flow</w:t>
      </w:r>
    </w:p>
    <w:p w14:paraId="4115EDA5" w14:textId="36C37F43" w:rsidR="00AF5B77" w:rsidRPr="00AF5B77" w:rsidRDefault="00AF5B77" w:rsidP="00AF5B77">
      <w:pPr>
        <w:pStyle w:val="Heading2"/>
        <w:spacing w:line="360" w:lineRule="auto"/>
        <w:jc w:val="both"/>
        <w:rPr>
          <w:rFonts w:ascii="Times New Roman" w:hAnsi="Times New Roman" w:cs="Times New Roman"/>
          <w:b w:val="0"/>
          <w:bCs w:val="0"/>
          <w:color w:val="000000" w:themeColor="text1"/>
          <w:sz w:val="24"/>
          <w:szCs w:val="24"/>
        </w:rPr>
      </w:pPr>
      <w:r w:rsidRPr="00AF5B77">
        <w:rPr>
          <w:rFonts w:ascii="Times New Roman" w:hAnsi="Times New Roman" w:cs="Times New Roman"/>
          <w:b w:val="0"/>
          <w:bCs w:val="0"/>
          <w:color w:val="000000" w:themeColor="text1"/>
          <w:sz w:val="24"/>
          <w:szCs w:val="24"/>
        </w:rPr>
        <w:t>User Query → Text Preprocessing → Intent Detection → Named Entity Recognition → Symptom Extraction → Disease Prediction Engine → Knowledge Base Retrieval (RAG) → Prompt Construction → Large Language Model → Recommendation Engine → Safety Validation → Medical Summary Report → Final Response</w:t>
      </w:r>
    </w:p>
    <w:p w14:paraId="014AB04E" w14:textId="77777777" w:rsidR="00AF5B77" w:rsidRPr="00AF5B77" w:rsidRDefault="00AF5B77" w:rsidP="00AF5B77">
      <w:pPr>
        <w:pStyle w:val="Heading2"/>
        <w:spacing w:line="360" w:lineRule="auto"/>
        <w:jc w:val="both"/>
        <w:rPr>
          <w:rFonts w:ascii="Times New Roman" w:hAnsi="Times New Roman" w:cs="Times New Roman"/>
          <w:color w:val="000000" w:themeColor="text1"/>
          <w:sz w:val="24"/>
          <w:szCs w:val="24"/>
        </w:rPr>
      </w:pPr>
      <w:r w:rsidRPr="00AF5B77">
        <w:rPr>
          <w:rFonts w:ascii="Times New Roman" w:hAnsi="Times New Roman" w:cs="Times New Roman"/>
          <w:color w:val="000000" w:themeColor="text1"/>
          <w:sz w:val="24"/>
          <w:szCs w:val="24"/>
        </w:rPr>
        <w:t>Appendix B – Example Prompt Structure</w:t>
      </w:r>
    </w:p>
    <w:p w14:paraId="295A6040" w14:textId="77777777" w:rsidR="00AF5B77" w:rsidRPr="00AF5B77" w:rsidRDefault="00AF5B77" w:rsidP="00AF5B77">
      <w:pPr>
        <w:pStyle w:val="Heading2"/>
        <w:spacing w:line="360" w:lineRule="auto"/>
        <w:rPr>
          <w:rFonts w:ascii="Times New Roman" w:hAnsi="Times New Roman" w:cs="Times New Roman"/>
          <w:b w:val="0"/>
          <w:bCs w:val="0"/>
          <w:color w:val="000000" w:themeColor="text1"/>
          <w:sz w:val="24"/>
          <w:szCs w:val="24"/>
        </w:rPr>
      </w:pPr>
      <w:r w:rsidRPr="00AF5B77">
        <w:rPr>
          <w:rFonts w:ascii="Times New Roman" w:hAnsi="Times New Roman" w:cs="Times New Roman"/>
          <w:b w:val="0"/>
          <w:bCs w:val="0"/>
          <w:color w:val="000000" w:themeColor="text1"/>
          <w:sz w:val="24"/>
          <w:szCs w:val="24"/>
        </w:rPr>
        <w:t>System Role:</w:t>
      </w:r>
      <w:r w:rsidRPr="00AF5B77">
        <w:rPr>
          <w:rFonts w:ascii="Times New Roman" w:hAnsi="Times New Roman" w:cs="Times New Roman"/>
          <w:b w:val="0"/>
          <w:bCs w:val="0"/>
          <w:color w:val="000000" w:themeColor="text1"/>
          <w:sz w:val="24"/>
          <w:szCs w:val="24"/>
        </w:rPr>
        <w:br/>
        <w:t>You are an intelligent medical assistant that provides general health information based on user symptoms. Predict possible health conditions, recommend suitable medical specialists, and generate a medical summary report. Do not provide clinical diagnosis or prescribe medications. Encourage users to consult healthcare professionals whenever necessary.</w:t>
      </w:r>
    </w:p>
    <w:p w14:paraId="0B2B4EC5" w14:textId="77777777" w:rsidR="00AF5B77" w:rsidRPr="00AF5B77" w:rsidRDefault="00AF5B77" w:rsidP="00AF5B77">
      <w:pPr>
        <w:pStyle w:val="Heading2"/>
        <w:spacing w:line="360" w:lineRule="auto"/>
        <w:jc w:val="both"/>
        <w:rPr>
          <w:rFonts w:ascii="Times New Roman" w:hAnsi="Times New Roman" w:cs="Times New Roman"/>
          <w:b w:val="0"/>
          <w:bCs w:val="0"/>
          <w:color w:val="000000" w:themeColor="text1"/>
          <w:sz w:val="24"/>
          <w:szCs w:val="24"/>
        </w:rPr>
      </w:pPr>
      <w:r w:rsidRPr="00AF5B77">
        <w:rPr>
          <w:rFonts w:ascii="Times New Roman" w:hAnsi="Times New Roman" w:cs="Times New Roman"/>
          <w:b w:val="0"/>
          <w:bCs w:val="0"/>
          <w:color w:val="000000" w:themeColor="text1"/>
          <w:sz w:val="24"/>
          <w:szCs w:val="24"/>
        </w:rPr>
        <w:t>Context:</w:t>
      </w:r>
      <w:r w:rsidRPr="00AF5B77">
        <w:rPr>
          <w:rFonts w:ascii="Times New Roman" w:hAnsi="Times New Roman" w:cs="Times New Roman"/>
          <w:b w:val="0"/>
          <w:bCs w:val="0"/>
          <w:color w:val="000000" w:themeColor="text1"/>
          <w:sz w:val="24"/>
          <w:szCs w:val="24"/>
        </w:rPr>
        <w:br/>
        <w:t>Include relevant user information such as symptoms, age, gender, medical history, allergies, medications, symptom duration, symptom severity, and previous conversation context.</w:t>
      </w:r>
    </w:p>
    <w:p w14:paraId="1779A08A" w14:textId="77777777" w:rsidR="00AF5B77" w:rsidRPr="00AF5B77" w:rsidRDefault="00AF5B77" w:rsidP="00AF5B77">
      <w:pPr>
        <w:pStyle w:val="Heading2"/>
        <w:spacing w:line="360" w:lineRule="auto"/>
        <w:rPr>
          <w:rFonts w:ascii="Times New Roman" w:hAnsi="Times New Roman" w:cs="Times New Roman"/>
          <w:b w:val="0"/>
          <w:bCs w:val="0"/>
          <w:color w:val="000000" w:themeColor="text1"/>
          <w:sz w:val="24"/>
          <w:szCs w:val="24"/>
        </w:rPr>
      </w:pPr>
      <w:r w:rsidRPr="00AF5B77">
        <w:rPr>
          <w:rFonts w:ascii="Times New Roman" w:hAnsi="Times New Roman" w:cs="Times New Roman"/>
          <w:b w:val="0"/>
          <w:bCs w:val="0"/>
          <w:color w:val="000000" w:themeColor="text1"/>
          <w:sz w:val="24"/>
          <w:szCs w:val="24"/>
        </w:rPr>
        <w:t>User Query:</w:t>
      </w:r>
      <w:r w:rsidRPr="00AF5B77">
        <w:rPr>
          <w:rFonts w:ascii="Times New Roman" w:hAnsi="Times New Roman" w:cs="Times New Roman"/>
          <w:b w:val="0"/>
          <w:bCs w:val="0"/>
          <w:color w:val="000000" w:themeColor="text1"/>
          <w:sz w:val="24"/>
          <w:szCs w:val="24"/>
        </w:rPr>
        <w:br/>
        <w:t>Insert the user's current health-related question.</w:t>
      </w:r>
    </w:p>
    <w:p w14:paraId="084F90FC" w14:textId="0203EBD4" w:rsidR="00AF5B77" w:rsidRPr="00AF5B77" w:rsidRDefault="00AF5B77" w:rsidP="00AF5B77">
      <w:pPr>
        <w:pStyle w:val="Heading2"/>
        <w:spacing w:line="360" w:lineRule="auto"/>
        <w:rPr>
          <w:rFonts w:ascii="Times New Roman" w:hAnsi="Times New Roman" w:cs="Times New Roman"/>
          <w:b w:val="0"/>
          <w:bCs w:val="0"/>
          <w:color w:val="000000" w:themeColor="text1"/>
          <w:sz w:val="24"/>
          <w:szCs w:val="24"/>
        </w:rPr>
      </w:pPr>
      <w:r w:rsidRPr="00AF5B77">
        <w:rPr>
          <w:rFonts w:ascii="Times New Roman" w:hAnsi="Times New Roman" w:cs="Times New Roman"/>
          <w:b w:val="0"/>
          <w:bCs w:val="0"/>
          <w:color w:val="000000" w:themeColor="text1"/>
          <w:sz w:val="24"/>
          <w:szCs w:val="24"/>
        </w:rPr>
        <w:t>Response Policy:</w:t>
      </w:r>
      <w:r w:rsidRPr="00AF5B77">
        <w:rPr>
          <w:rFonts w:ascii="Times New Roman" w:hAnsi="Times New Roman" w:cs="Times New Roman"/>
          <w:b w:val="0"/>
          <w:bCs w:val="0"/>
          <w:color w:val="000000" w:themeColor="text1"/>
          <w:sz w:val="24"/>
          <w:szCs w:val="24"/>
        </w:rPr>
        <w:br/>
        <w:t>Provide a clear and concise response, predict possible diseases, recommend appropriate specialists, generate a medical summary report, avoid unsupported medical claims, and suggest professional consultation for serious conditions.</w:t>
      </w:r>
    </w:p>
    <w:p w14:paraId="6F79C629" w14:textId="77777777" w:rsidR="00AF5B77" w:rsidRPr="00AF5B77" w:rsidRDefault="00AF5B77" w:rsidP="00AF5B77">
      <w:pPr>
        <w:pStyle w:val="Heading2"/>
        <w:spacing w:line="360" w:lineRule="auto"/>
        <w:jc w:val="both"/>
        <w:rPr>
          <w:rFonts w:ascii="Times New Roman" w:hAnsi="Times New Roman" w:cs="Times New Roman"/>
          <w:color w:val="000000" w:themeColor="text1"/>
          <w:sz w:val="24"/>
          <w:szCs w:val="24"/>
        </w:rPr>
      </w:pPr>
      <w:r w:rsidRPr="00AF5B77">
        <w:rPr>
          <w:rFonts w:ascii="Times New Roman" w:hAnsi="Times New Roman" w:cs="Times New Roman"/>
          <w:color w:val="000000" w:themeColor="text1"/>
          <w:sz w:val="24"/>
          <w:szCs w:val="24"/>
        </w:rPr>
        <w:t>Appendix C – Pseudocode</w:t>
      </w:r>
    </w:p>
    <w:p w14:paraId="2DB3F457" w14:textId="77777777" w:rsidR="00AF5B77" w:rsidRPr="00AF5B77" w:rsidRDefault="00AF5B77" w:rsidP="00AF5B77">
      <w:pPr>
        <w:pStyle w:val="Heading2"/>
        <w:numPr>
          <w:ilvl w:val="0"/>
          <w:numId w:val="28"/>
        </w:numPr>
        <w:spacing w:line="360" w:lineRule="auto"/>
        <w:jc w:val="both"/>
        <w:rPr>
          <w:rFonts w:ascii="Times New Roman" w:hAnsi="Times New Roman" w:cs="Times New Roman"/>
          <w:b w:val="0"/>
          <w:bCs w:val="0"/>
          <w:color w:val="000000" w:themeColor="text1"/>
          <w:sz w:val="24"/>
          <w:szCs w:val="24"/>
        </w:rPr>
      </w:pPr>
      <w:r w:rsidRPr="00AF5B77">
        <w:rPr>
          <w:rFonts w:ascii="Times New Roman" w:hAnsi="Times New Roman" w:cs="Times New Roman"/>
          <w:b w:val="0"/>
          <w:bCs w:val="0"/>
          <w:color w:val="000000" w:themeColor="text1"/>
          <w:sz w:val="24"/>
          <w:szCs w:val="24"/>
        </w:rPr>
        <w:t xml:space="preserve">Read user health query. </w:t>
      </w:r>
    </w:p>
    <w:p w14:paraId="6BB17CF4" w14:textId="77777777" w:rsidR="00AF5B77" w:rsidRPr="00AF5B77" w:rsidRDefault="00AF5B77" w:rsidP="00AF5B77">
      <w:pPr>
        <w:pStyle w:val="Heading2"/>
        <w:numPr>
          <w:ilvl w:val="0"/>
          <w:numId w:val="28"/>
        </w:numPr>
        <w:spacing w:line="360" w:lineRule="auto"/>
        <w:jc w:val="both"/>
        <w:rPr>
          <w:rFonts w:ascii="Times New Roman" w:hAnsi="Times New Roman" w:cs="Times New Roman"/>
          <w:b w:val="0"/>
          <w:bCs w:val="0"/>
          <w:color w:val="000000" w:themeColor="text1"/>
          <w:sz w:val="24"/>
          <w:szCs w:val="24"/>
        </w:rPr>
      </w:pPr>
      <w:r w:rsidRPr="00AF5B77">
        <w:rPr>
          <w:rFonts w:ascii="Times New Roman" w:hAnsi="Times New Roman" w:cs="Times New Roman"/>
          <w:b w:val="0"/>
          <w:bCs w:val="0"/>
          <w:color w:val="000000" w:themeColor="text1"/>
          <w:sz w:val="24"/>
          <w:szCs w:val="24"/>
        </w:rPr>
        <w:t xml:space="preserve">Perform text preprocessing and tokenization. </w:t>
      </w:r>
    </w:p>
    <w:p w14:paraId="13138432" w14:textId="77777777" w:rsidR="00AF5B77" w:rsidRPr="00AF5B77" w:rsidRDefault="00AF5B77" w:rsidP="00AF5B77">
      <w:pPr>
        <w:pStyle w:val="Heading2"/>
        <w:numPr>
          <w:ilvl w:val="0"/>
          <w:numId w:val="28"/>
        </w:numPr>
        <w:spacing w:line="360" w:lineRule="auto"/>
        <w:jc w:val="both"/>
        <w:rPr>
          <w:rFonts w:ascii="Times New Roman" w:hAnsi="Times New Roman" w:cs="Times New Roman"/>
          <w:b w:val="0"/>
          <w:bCs w:val="0"/>
          <w:color w:val="000000" w:themeColor="text1"/>
          <w:sz w:val="24"/>
          <w:szCs w:val="24"/>
        </w:rPr>
      </w:pPr>
      <w:r w:rsidRPr="00AF5B77">
        <w:rPr>
          <w:rFonts w:ascii="Times New Roman" w:hAnsi="Times New Roman" w:cs="Times New Roman"/>
          <w:b w:val="0"/>
          <w:bCs w:val="0"/>
          <w:color w:val="000000" w:themeColor="text1"/>
          <w:sz w:val="24"/>
          <w:szCs w:val="24"/>
        </w:rPr>
        <w:t xml:space="preserve">Detect user intent. </w:t>
      </w:r>
    </w:p>
    <w:p w14:paraId="6EC326D6" w14:textId="77777777" w:rsidR="00AF5B77" w:rsidRPr="00AF5B77" w:rsidRDefault="00AF5B77" w:rsidP="00AF5B77">
      <w:pPr>
        <w:pStyle w:val="Heading2"/>
        <w:numPr>
          <w:ilvl w:val="0"/>
          <w:numId w:val="28"/>
        </w:numPr>
        <w:spacing w:line="360" w:lineRule="auto"/>
        <w:jc w:val="both"/>
        <w:rPr>
          <w:rFonts w:ascii="Times New Roman" w:hAnsi="Times New Roman" w:cs="Times New Roman"/>
          <w:b w:val="0"/>
          <w:bCs w:val="0"/>
          <w:color w:val="000000" w:themeColor="text1"/>
          <w:sz w:val="24"/>
          <w:szCs w:val="24"/>
        </w:rPr>
      </w:pPr>
      <w:r w:rsidRPr="00AF5B77">
        <w:rPr>
          <w:rFonts w:ascii="Times New Roman" w:hAnsi="Times New Roman" w:cs="Times New Roman"/>
          <w:b w:val="0"/>
          <w:bCs w:val="0"/>
          <w:color w:val="000000" w:themeColor="text1"/>
          <w:sz w:val="24"/>
          <w:szCs w:val="24"/>
        </w:rPr>
        <w:t xml:space="preserve">Extract symptoms and medical entities using NER. </w:t>
      </w:r>
    </w:p>
    <w:p w14:paraId="4FB5D42E" w14:textId="77777777" w:rsidR="00AF5B77" w:rsidRPr="00AF5B77" w:rsidRDefault="00AF5B77" w:rsidP="00AF5B77">
      <w:pPr>
        <w:pStyle w:val="Heading2"/>
        <w:numPr>
          <w:ilvl w:val="0"/>
          <w:numId w:val="28"/>
        </w:numPr>
        <w:spacing w:line="360" w:lineRule="auto"/>
        <w:jc w:val="both"/>
        <w:rPr>
          <w:rFonts w:ascii="Times New Roman" w:hAnsi="Times New Roman" w:cs="Times New Roman"/>
          <w:b w:val="0"/>
          <w:bCs w:val="0"/>
          <w:color w:val="000000" w:themeColor="text1"/>
          <w:sz w:val="24"/>
          <w:szCs w:val="24"/>
        </w:rPr>
      </w:pPr>
      <w:r w:rsidRPr="00AF5B77">
        <w:rPr>
          <w:rFonts w:ascii="Times New Roman" w:hAnsi="Times New Roman" w:cs="Times New Roman"/>
          <w:b w:val="0"/>
          <w:bCs w:val="0"/>
          <w:color w:val="000000" w:themeColor="text1"/>
          <w:sz w:val="24"/>
          <w:szCs w:val="24"/>
        </w:rPr>
        <w:lastRenderedPageBreak/>
        <w:t xml:space="preserve">Collect user information (age, gender, medical history, allergies, medications, symptom duration, severity). </w:t>
      </w:r>
    </w:p>
    <w:p w14:paraId="0D99CD0B" w14:textId="77777777" w:rsidR="00AF5B77" w:rsidRPr="00AF5B77" w:rsidRDefault="00AF5B77" w:rsidP="00AF5B77">
      <w:pPr>
        <w:pStyle w:val="Heading2"/>
        <w:numPr>
          <w:ilvl w:val="0"/>
          <w:numId w:val="28"/>
        </w:numPr>
        <w:spacing w:line="360" w:lineRule="auto"/>
        <w:jc w:val="both"/>
        <w:rPr>
          <w:rFonts w:ascii="Times New Roman" w:hAnsi="Times New Roman" w:cs="Times New Roman"/>
          <w:b w:val="0"/>
          <w:bCs w:val="0"/>
          <w:color w:val="000000" w:themeColor="text1"/>
          <w:sz w:val="24"/>
          <w:szCs w:val="24"/>
        </w:rPr>
      </w:pPr>
      <w:r w:rsidRPr="00AF5B77">
        <w:rPr>
          <w:rFonts w:ascii="Times New Roman" w:hAnsi="Times New Roman" w:cs="Times New Roman"/>
          <w:b w:val="0"/>
          <w:bCs w:val="0"/>
          <w:color w:val="000000" w:themeColor="text1"/>
          <w:sz w:val="24"/>
          <w:szCs w:val="24"/>
        </w:rPr>
        <w:t xml:space="preserve">Predict possible diseases using the Disease Prediction Engine. </w:t>
      </w:r>
    </w:p>
    <w:p w14:paraId="605BDACA" w14:textId="77777777" w:rsidR="00AF5B77" w:rsidRPr="00AF5B77" w:rsidRDefault="00AF5B77" w:rsidP="00AF5B77">
      <w:pPr>
        <w:pStyle w:val="Heading2"/>
        <w:numPr>
          <w:ilvl w:val="0"/>
          <w:numId w:val="28"/>
        </w:numPr>
        <w:spacing w:line="360" w:lineRule="auto"/>
        <w:jc w:val="both"/>
        <w:rPr>
          <w:rFonts w:ascii="Times New Roman" w:hAnsi="Times New Roman" w:cs="Times New Roman"/>
          <w:b w:val="0"/>
          <w:bCs w:val="0"/>
          <w:color w:val="000000" w:themeColor="text1"/>
          <w:sz w:val="24"/>
          <w:szCs w:val="24"/>
        </w:rPr>
      </w:pPr>
      <w:r w:rsidRPr="00AF5B77">
        <w:rPr>
          <w:rFonts w:ascii="Times New Roman" w:hAnsi="Times New Roman" w:cs="Times New Roman"/>
          <w:b w:val="0"/>
          <w:bCs w:val="0"/>
          <w:color w:val="000000" w:themeColor="text1"/>
          <w:sz w:val="24"/>
          <w:szCs w:val="24"/>
        </w:rPr>
        <w:t xml:space="preserve">Retrieve relevant medical information using RAG. </w:t>
      </w:r>
    </w:p>
    <w:p w14:paraId="3EE54F46" w14:textId="77777777" w:rsidR="00AF5B77" w:rsidRPr="00AF5B77" w:rsidRDefault="00AF5B77" w:rsidP="00AF5B77">
      <w:pPr>
        <w:pStyle w:val="Heading2"/>
        <w:numPr>
          <w:ilvl w:val="0"/>
          <w:numId w:val="28"/>
        </w:numPr>
        <w:spacing w:line="360" w:lineRule="auto"/>
        <w:jc w:val="both"/>
        <w:rPr>
          <w:rFonts w:ascii="Times New Roman" w:hAnsi="Times New Roman" w:cs="Times New Roman"/>
          <w:b w:val="0"/>
          <w:bCs w:val="0"/>
          <w:color w:val="000000" w:themeColor="text1"/>
          <w:sz w:val="24"/>
          <w:szCs w:val="24"/>
        </w:rPr>
      </w:pPr>
      <w:r w:rsidRPr="00AF5B77">
        <w:rPr>
          <w:rFonts w:ascii="Times New Roman" w:hAnsi="Times New Roman" w:cs="Times New Roman"/>
          <w:b w:val="0"/>
          <w:bCs w:val="0"/>
          <w:color w:val="000000" w:themeColor="text1"/>
          <w:sz w:val="24"/>
          <w:szCs w:val="24"/>
        </w:rPr>
        <w:t xml:space="preserve">Generate a context-aware response using the LLM. </w:t>
      </w:r>
    </w:p>
    <w:p w14:paraId="7E1F0CBD" w14:textId="77777777" w:rsidR="00AF5B77" w:rsidRPr="00AF5B77" w:rsidRDefault="00AF5B77" w:rsidP="00AF5B77">
      <w:pPr>
        <w:pStyle w:val="Heading2"/>
        <w:numPr>
          <w:ilvl w:val="0"/>
          <w:numId w:val="28"/>
        </w:numPr>
        <w:spacing w:line="360" w:lineRule="auto"/>
        <w:jc w:val="both"/>
        <w:rPr>
          <w:rFonts w:ascii="Times New Roman" w:hAnsi="Times New Roman" w:cs="Times New Roman"/>
          <w:b w:val="0"/>
          <w:bCs w:val="0"/>
          <w:color w:val="000000" w:themeColor="text1"/>
          <w:sz w:val="24"/>
          <w:szCs w:val="24"/>
        </w:rPr>
      </w:pPr>
      <w:r w:rsidRPr="00AF5B77">
        <w:rPr>
          <w:rFonts w:ascii="Times New Roman" w:hAnsi="Times New Roman" w:cs="Times New Roman"/>
          <w:b w:val="0"/>
          <w:bCs w:val="0"/>
          <w:color w:val="000000" w:themeColor="text1"/>
          <w:sz w:val="24"/>
          <w:szCs w:val="24"/>
        </w:rPr>
        <w:t xml:space="preserve">Recommend an appropriate medical specialist. </w:t>
      </w:r>
    </w:p>
    <w:p w14:paraId="0838A679" w14:textId="77777777" w:rsidR="00AF5B77" w:rsidRPr="00AF5B77" w:rsidRDefault="00AF5B77" w:rsidP="00AF5B77">
      <w:pPr>
        <w:pStyle w:val="Heading2"/>
        <w:numPr>
          <w:ilvl w:val="0"/>
          <w:numId w:val="28"/>
        </w:numPr>
        <w:spacing w:line="360" w:lineRule="auto"/>
        <w:jc w:val="both"/>
        <w:rPr>
          <w:rFonts w:ascii="Times New Roman" w:hAnsi="Times New Roman" w:cs="Times New Roman"/>
          <w:b w:val="0"/>
          <w:bCs w:val="0"/>
          <w:color w:val="000000" w:themeColor="text1"/>
          <w:sz w:val="24"/>
          <w:szCs w:val="24"/>
        </w:rPr>
      </w:pPr>
      <w:r w:rsidRPr="00AF5B77">
        <w:rPr>
          <w:rFonts w:ascii="Times New Roman" w:hAnsi="Times New Roman" w:cs="Times New Roman"/>
          <w:b w:val="0"/>
          <w:bCs w:val="0"/>
          <w:color w:val="000000" w:themeColor="text1"/>
          <w:sz w:val="24"/>
          <w:szCs w:val="24"/>
        </w:rPr>
        <w:t xml:space="preserve">Generate the medical summary report. </w:t>
      </w:r>
    </w:p>
    <w:p w14:paraId="00573485" w14:textId="77777777" w:rsidR="00AF5B77" w:rsidRPr="00AF5B77" w:rsidRDefault="00AF5B77" w:rsidP="00AF5B77">
      <w:pPr>
        <w:pStyle w:val="Heading2"/>
        <w:numPr>
          <w:ilvl w:val="0"/>
          <w:numId w:val="28"/>
        </w:numPr>
        <w:spacing w:line="360" w:lineRule="auto"/>
        <w:jc w:val="both"/>
        <w:rPr>
          <w:rFonts w:ascii="Times New Roman" w:hAnsi="Times New Roman" w:cs="Times New Roman"/>
          <w:b w:val="0"/>
          <w:bCs w:val="0"/>
          <w:color w:val="000000" w:themeColor="text1"/>
          <w:sz w:val="24"/>
          <w:szCs w:val="24"/>
        </w:rPr>
      </w:pPr>
      <w:r w:rsidRPr="00AF5B77">
        <w:rPr>
          <w:rFonts w:ascii="Times New Roman" w:hAnsi="Times New Roman" w:cs="Times New Roman"/>
          <w:b w:val="0"/>
          <w:bCs w:val="0"/>
          <w:color w:val="000000" w:themeColor="text1"/>
          <w:sz w:val="24"/>
          <w:szCs w:val="24"/>
        </w:rPr>
        <w:t xml:space="preserve">Validate the response for safety and accuracy. </w:t>
      </w:r>
    </w:p>
    <w:p w14:paraId="2C868D83" w14:textId="77777777" w:rsidR="00AF5B77" w:rsidRDefault="00AF5B77" w:rsidP="00AF5B77">
      <w:pPr>
        <w:pStyle w:val="Heading2"/>
        <w:numPr>
          <w:ilvl w:val="0"/>
          <w:numId w:val="28"/>
        </w:numPr>
        <w:spacing w:line="360" w:lineRule="auto"/>
        <w:jc w:val="both"/>
        <w:rPr>
          <w:rFonts w:ascii="Times New Roman" w:hAnsi="Times New Roman" w:cs="Times New Roman"/>
          <w:b w:val="0"/>
          <w:bCs w:val="0"/>
          <w:color w:val="000000" w:themeColor="text1"/>
          <w:sz w:val="24"/>
          <w:szCs w:val="24"/>
        </w:rPr>
      </w:pPr>
      <w:r w:rsidRPr="00AF5B77">
        <w:rPr>
          <w:rFonts w:ascii="Times New Roman" w:hAnsi="Times New Roman" w:cs="Times New Roman"/>
          <w:b w:val="0"/>
          <w:bCs w:val="0"/>
          <w:color w:val="000000" w:themeColor="text1"/>
          <w:sz w:val="24"/>
          <w:szCs w:val="24"/>
        </w:rPr>
        <w:t>Display the final response to the user.</w:t>
      </w:r>
    </w:p>
    <w:p w14:paraId="1FF0C535" w14:textId="77777777" w:rsidR="002E2517" w:rsidRDefault="002E2517" w:rsidP="002E2517"/>
    <w:p w14:paraId="53F1C7CB" w14:textId="77777777" w:rsidR="002E2517" w:rsidRPr="002E2517" w:rsidRDefault="002E2517" w:rsidP="002E2517"/>
    <w:p w14:paraId="114B6F96" w14:textId="025AD746" w:rsidR="002E2517" w:rsidRDefault="002E2517" w:rsidP="002E2517">
      <w:r>
        <w:rPr>
          <w:noProof/>
        </w:rPr>
        <w:drawing>
          <wp:inline distT="0" distB="0" distL="0" distR="0" wp14:anchorId="72015B30" wp14:editId="36A08C55">
            <wp:extent cx="6126480" cy="3208020"/>
            <wp:effectExtent l="0" t="0" r="7620" b="0"/>
            <wp:docPr id="132487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87915" name="Picture 1"/>
                    <pic:cNvPicPr>
                      <a:picLocks noChangeAspect="1"/>
                    </pic:cNvPicPr>
                  </pic:nvPicPr>
                  <pic:blipFill>
                    <a:blip r:embed="rId13"/>
                    <a:stretch>
                      <a:fillRect/>
                    </a:stretch>
                  </pic:blipFill>
                  <pic:spPr>
                    <a:xfrm>
                      <a:off x="0" y="0"/>
                      <a:ext cx="6126480" cy="3208020"/>
                    </a:xfrm>
                    <a:prstGeom prst="rect">
                      <a:avLst/>
                    </a:prstGeom>
                  </pic:spPr>
                </pic:pic>
              </a:graphicData>
            </a:graphic>
          </wp:inline>
        </w:drawing>
      </w:r>
    </w:p>
    <w:p w14:paraId="39ADD24E" w14:textId="77777777" w:rsidR="002E2517" w:rsidRDefault="002E2517" w:rsidP="002E2517">
      <w:pPr>
        <w:jc w:val="center"/>
        <w:rPr>
          <w:b/>
          <w:bCs/>
        </w:rPr>
      </w:pPr>
      <w:r w:rsidRPr="002E2517">
        <w:rPr>
          <w:b/>
          <w:bCs/>
        </w:rPr>
        <w:t>Module 1: User Authentication &amp; Patient Profile Management</w:t>
      </w:r>
    </w:p>
    <w:p w14:paraId="2966B13A" w14:textId="77777777" w:rsidR="002E2517" w:rsidRDefault="002E2517" w:rsidP="002E2517">
      <w:pPr>
        <w:jc w:val="center"/>
        <w:rPr>
          <w:b/>
          <w:bCs/>
        </w:rPr>
      </w:pPr>
    </w:p>
    <w:p w14:paraId="03D2EE15" w14:textId="77777777" w:rsidR="002E2517" w:rsidRDefault="002E2517" w:rsidP="002E2517">
      <w:pPr>
        <w:jc w:val="center"/>
        <w:rPr>
          <w:b/>
          <w:bCs/>
        </w:rPr>
      </w:pPr>
    </w:p>
    <w:p w14:paraId="1B38E821" w14:textId="77777777" w:rsidR="002E2517" w:rsidRDefault="002E2517" w:rsidP="002E2517">
      <w:pPr>
        <w:jc w:val="center"/>
        <w:rPr>
          <w:b/>
          <w:bCs/>
        </w:rPr>
      </w:pPr>
    </w:p>
    <w:p w14:paraId="0E2BEFAB" w14:textId="3FB99878" w:rsidR="002E2517" w:rsidRDefault="002E2517" w:rsidP="002E2517">
      <w:pPr>
        <w:rPr>
          <w:b/>
          <w:bCs/>
        </w:rPr>
      </w:pPr>
      <w:r>
        <w:rPr>
          <w:noProof/>
        </w:rPr>
        <w:lastRenderedPageBreak/>
        <w:drawing>
          <wp:inline distT="0" distB="0" distL="0" distR="0" wp14:anchorId="4E1AF6E1" wp14:editId="46FC7EEE">
            <wp:extent cx="6126480" cy="3048000"/>
            <wp:effectExtent l="0" t="0" r="7620" b="0"/>
            <wp:docPr id="11" name="Content Placeholder 10">
              <a:extLst xmlns:a="http://schemas.openxmlformats.org/drawingml/2006/main">
                <a:ext uri="{FF2B5EF4-FFF2-40B4-BE49-F238E27FC236}">
                  <a16:creationId xmlns:a16="http://schemas.microsoft.com/office/drawing/2014/main" id="{E2CEE210-3954-BF24-9E2C-B143DC6647A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Content Placeholder 10">
                      <a:extLst>
                        <a:ext uri="{FF2B5EF4-FFF2-40B4-BE49-F238E27FC236}">
                          <a16:creationId xmlns:a16="http://schemas.microsoft.com/office/drawing/2014/main" id="{E2CEE210-3954-BF24-9E2C-B143DC6647AE}"/>
                        </a:ext>
                      </a:extLst>
                    </pic:cNvPr>
                    <pic:cNvPicPr>
                      <a:picLocks noChangeAspect="1"/>
                    </pic:cNvPicPr>
                  </pic:nvPicPr>
                  <pic:blipFill>
                    <a:blip r:embed="rId14"/>
                    <a:stretch>
                      <a:fillRect/>
                    </a:stretch>
                  </pic:blipFill>
                  <pic:spPr>
                    <a:xfrm>
                      <a:off x="0" y="0"/>
                      <a:ext cx="6126480" cy="3048000"/>
                    </a:xfrm>
                    <a:prstGeom prst="rect">
                      <a:avLst/>
                    </a:prstGeom>
                  </pic:spPr>
                </pic:pic>
              </a:graphicData>
            </a:graphic>
          </wp:inline>
        </w:drawing>
      </w:r>
    </w:p>
    <w:p w14:paraId="73A152F4" w14:textId="77777777" w:rsidR="002E2517" w:rsidRDefault="002E2517" w:rsidP="002914A9">
      <w:pPr>
        <w:jc w:val="center"/>
        <w:rPr>
          <w:b/>
          <w:bCs/>
        </w:rPr>
      </w:pPr>
      <w:r w:rsidRPr="002E2517">
        <w:rPr>
          <w:b/>
          <w:bCs/>
        </w:rPr>
        <w:t>Module 2: Symptom Collection &amp; NLP-Based Understanding</w:t>
      </w:r>
    </w:p>
    <w:p w14:paraId="3FF96355" w14:textId="384C304D" w:rsidR="002914A9" w:rsidRDefault="002914A9" w:rsidP="002914A9">
      <w:pPr>
        <w:jc w:val="center"/>
        <w:rPr>
          <w:b/>
          <w:bCs/>
        </w:rPr>
      </w:pPr>
      <w:r>
        <w:rPr>
          <w:noProof/>
        </w:rPr>
        <w:drawing>
          <wp:inline distT="0" distB="0" distL="0" distR="0" wp14:anchorId="5DE5CAE5" wp14:editId="6E3ADA1F">
            <wp:extent cx="6126480" cy="3002280"/>
            <wp:effectExtent l="0" t="0" r="7620" b="7620"/>
            <wp:docPr id="9" name="Content Placeholder 8">
              <a:extLst xmlns:a="http://schemas.openxmlformats.org/drawingml/2006/main">
                <a:ext uri="{FF2B5EF4-FFF2-40B4-BE49-F238E27FC236}">
                  <a16:creationId xmlns:a16="http://schemas.microsoft.com/office/drawing/2014/main" id="{45AD8B49-5CEC-C184-4325-0E5BF887C35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Content Placeholder 8">
                      <a:extLst>
                        <a:ext uri="{FF2B5EF4-FFF2-40B4-BE49-F238E27FC236}">
                          <a16:creationId xmlns:a16="http://schemas.microsoft.com/office/drawing/2014/main" id="{45AD8B49-5CEC-C184-4325-0E5BF887C358}"/>
                        </a:ext>
                      </a:extLst>
                    </pic:cNvPr>
                    <pic:cNvPicPr>
                      <a:picLocks noChangeAspect="1"/>
                    </pic:cNvPicPr>
                  </pic:nvPicPr>
                  <pic:blipFill>
                    <a:blip r:embed="rId15"/>
                    <a:stretch>
                      <a:fillRect/>
                    </a:stretch>
                  </pic:blipFill>
                  <pic:spPr>
                    <a:xfrm>
                      <a:off x="0" y="0"/>
                      <a:ext cx="6126480" cy="3002280"/>
                    </a:xfrm>
                    <a:prstGeom prst="rect">
                      <a:avLst/>
                    </a:prstGeom>
                  </pic:spPr>
                </pic:pic>
              </a:graphicData>
            </a:graphic>
          </wp:inline>
        </w:drawing>
      </w:r>
    </w:p>
    <w:p w14:paraId="7E1500E3" w14:textId="77777777" w:rsidR="002914A9" w:rsidRPr="002914A9" w:rsidRDefault="002914A9" w:rsidP="002914A9">
      <w:pPr>
        <w:jc w:val="center"/>
        <w:rPr>
          <w:b/>
          <w:bCs/>
        </w:rPr>
      </w:pPr>
      <w:r w:rsidRPr="002914A9">
        <w:rPr>
          <w:b/>
          <w:bCs/>
        </w:rPr>
        <w:t xml:space="preserve">Module 3 – LLM-Based Medical Chatbot </w:t>
      </w:r>
    </w:p>
    <w:p w14:paraId="31A31F35" w14:textId="77777777" w:rsidR="002914A9" w:rsidRPr="002E2517" w:rsidRDefault="002914A9" w:rsidP="002914A9">
      <w:pPr>
        <w:jc w:val="center"/>
        <w:rPr>
          <w:b/>
          <w:bCs/>
        </w:rPr>
      </w:pPr>
    </w:p>
    <w:p w14:paraId="5780F30A" w14:textId="77777777" w:rsidR="002E2517" w:rsidRPr="002E2517" w:rsidRDefault="002E2517" w:rsidP="002E2517">
      <w:pPr>
        <w:rPr>
          <w:b/>
          <w:bCs/>
        </w:rPr>
      </w:pPr>
    </w:p>
    <w:p w14:paraId="24DDF211" w14:textId="77777777" w:rsidR="002E2517" w:rsidRPr="002E2517" w:rsidRDefault="002E2517" w:rsidP="002E2517"/>
    <w:p w14:paraId="38A1FEBD" w14:textId="77777777" w:rsidR="002E2517" w:rsidRDefault="002E2517" w:rsidP="00BD5660"/>
    <w:p w14:paraId="26FD2E0E" w14:textId="77777777" w:rsidR="002E2517" w:rsidRDefault="002E2517" w:rsidP="00BD5660"/>
    <w:p w14:paraId="4676AD82" w14:textId="39B67041" w:rsidR="00BD5660" w:rsidRDefault="00BD5660" w:rsidP="00BD5660">
      <w:r>
        <w:rPr>
          <w:noProof/>
        </w:rPr>
        <w:lastRenderedPageBreak/>
        <w:drawing>
          <wp:inline distT="0" distB="0" distL="0" distR="0" wp14:anchorId="3302B167" wp14:editId="18D477DB">
            <wp:extent cx="6126480" cy="3254375"/>
            <wp:effectExtent l="0" t="0" r="7620" b="3175"/>
            <wp:docPr id="1172957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126480" cy="3254375"/>
                    </a:xfrm>
                    <a:prstGeom prst="rect">
                      <a:avLst/>
                    </a:prstGeom>
                    <a:noFill/>
                    <a:ln>
                      <a:noFill/>
                    </a:ln>
                  </pic:spPr>
                </pic:pic>
              </a:graphicData>
            </a:graphic>
          </wp:inline>
        </w:drawing>
      </w:r>
    </w:p>
    <w:p w14:paraId="46B54A32" w14:textId="77777777" w:rsidR="002E2517" w:rsidRDefault="002E2517" w:rsidP="002E2517">
      <w:pPr>
        <w:jc w:val="center"/>
        <w:rPr>
          <w:b/>
          <w:bCs/>
        </w:rPr>
      </w:pPr>
      <w:r w:rsidRPr="002E2517">
        <w:rPr>
          <w:b/>
          <w:bCs/>
        </w:rPr>
        <w:t>Module 4 – Disease Prediction &amp; Recommendation Engine</w:t>
      </w:r>
    </w:p>
    <w:p w14:paraId="53D98768" w14:textId="2D570EFA" w:rsidR="002914A9" w:rsidRDefault="002914A9" w:rsidP="002E2517">
      <w:pPr>
        <w:jc w:val="center"/>
        <w:rPr>
          <w:b/>
          <w:bCs/>
        </w:rPr>
      </w:pPr>
      <w:r>
        <w:rPr>
          <w:noProof/>
        </w:rPr>
        <w:drawing>
          <wp:inline distT="0" distB="0" distL="0" distR="0" wp14:anchorId="7FE66023" wp14:editId="7584615E">
            <wp:extent cx="6126480" cy="2336165"/>
            <wp:effectExtent l="0" t="0" r="7620" b="6985"/>
            <wp:docPr id="2008081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081191" name="Picture 1"/>
                    <pic:cNvPicPr>
                      <a:picLocks noChangeAspect="1"/>
                    </pic:cNvPicPr>
                  </pic:nvPicPr>
                  <pic:blipFill>
                    <a:blip r:embed="rId17"/>
                    <a:stretch>
                      <a:fillRect/>
                    </a:stretch>
                  </pic:blipFill>
                  <pic:spPr>
                    <a:xfrm>
                      <a:off x="0" y="0"/>
                      <a:ext cx="6126480" cy="2336165"/>
                    </a:xfrm>
                    <a:prstGeom prst="rect">
                      <a:avLst/>
                    </a:prstGeom>
                  </pic:spPr>
                </pic:pic>
              </a:graphicData>
            </a:graphic>
          </wp:inline>
        </w:drawing>
      </w:r>
    </w:p>
    <w:p w14:paraId="7B977C32" w14:textId="77777777" w:rsidR="002914A9" w:rsidRPr="002914A9" w:rsidRDefault="002914A9" w:rsidP="002914A9">
      <w:pPr>
        <w:jc w:val="center"/>
        <w:rPr>
          <w:b/>
          <w:bCs/>
        </w:rPr>
      </w:pPr>
      <w:r w:rsidRPr="002914A9">
        <w:rPr>
          <w:b/>
          <w:bCs/>
        </w:rPr>
        <w:t>Module 5 – Report Generation &amp; Emergency Assistance</w:t>
      </w:r>
    </w:p>
    <w:p w14:paraId="57CE2082" w14:textId="77777777" w:rsidR="002914A9" w:rsidRDefault="002914A9" w:rsidP="002E2517">
      <w:pPr>
        <w:jc w:val="center"/>
        <w:rPr>
          <w:b/>
          <w:bCs/>
        </w:rPr>
      </w:pPr>
    </w:p>
    <w:p w14:paraId="1791F655" w14:textId="77777777" w:rsidR="002914A9" w:rsidRDefault="002914A9" w:rsidP="002E2517">
      <w:pPr>
        <w:jc w:val="center"/>
        <w:rPr>
          <w:b/>
          <w:bCs/>
        </w:rPr>
      </w:pPr>
    </w:p>
    <w:p w14:paraId="0AE7EB70" w14:textId="77777777" w:rsidR="002914A9" w:rsidRDefault="002914A9" w:rsidP="002E2517">
      <w:pPr>
        <w:jc w:val="center"/>
        <w:rPr>
          <w:b/>
          <w:bCs/>
        </w:rPr>
      </w:pPr>
    </w:p>
    <w:p w14:paraId="72BC2C72" w14:textId="77777777" w:rsidR="002914A9" w:rsidRPr="002E2517" w:rsidRDefault="002914A9" w:rsidP="002E2517">
      <w:pPr>
        <w:jc w:val="center"/>
        <w:rPr>
          <w:b/>
          <w:bCs/>
        </w:rPr>
      </w:pPr>
    </w:p>
    <w:p w14:paraId="47FC1A9D" w14:textId="77777777" w:rsidR="002E2517" w:rsidRPr="00BD5660" w:rsidRDefault="002E2517" w:rsidP="002E2517">
      <w:pPr>
        <w:jc w:val="center"/>
      </w:pPr>
    </w:p>
    <w:p w14:paraId="3043F302" w14:textId="77777777" w:rsidR="00BF3D59" w:rsidRPr="006426D4" w:rsidRDefault="00000000" w:rsidP="006426D4">
      <w:pPr>
        <w:pStyle w:val="Heading2"/>
        <w:spacing w:line="360" w:lineRule="auto"/>
        <w:jc w:val="both"/>
        <w:rPr>
          <w:rFonts w:ascii="Times New Roman" w:hAnsi="Times New Roman" w:cs="Times New Roman"/>
          <w:color w:val="000000" w:themeColor="text1"/>
          <w:sz w:val="24"/>
          <w:szCs w:val="24"/>
        </w:rPr>
      </w:pPr>
      <w:r w:rsidRPr="006426D4">
        <w:rPr>
          <w:rFonts w:ascii="Times New Roman" w:hAnsi="Times New Roman" w:cs="Times New Roman"/>
          <w:color w:val="000000" w:themeColor="text1"/>
          <w:sz w:val="24"/>
          <w:szCs w:val="24"/>
        </w:rPr>
        <w:lastRenderedPageBreak/>
        <w:t>Appendix D – Sample Conversation Evaluation</w:t>
      </w:r>
    </w:p>
    <w:tbl>
      <w:tblPr>
        <w:tblStyle w:val="TableGrid"/>
        <w:tblW w:w="0" w:type="auto"/>
        <w:jc w:val="center"/>
        <w:tblLook w:val="04A0" w:firstRow="1" w:lastRow="0" w:firstColumn="1" w:lastColumn="0" w:noHBand="0" w:noVBand="1"/>
      </w:tblPr>
      <w:tblGrid>
        <w:gridCol w:w="4819"/>
        <w:gridCol w:w="4819"/>
      </w:tblGrid>
      <w:tr w:rsidR="00AF5B77" w:rsidRPr="006426D4" w14:paraId="24480BC9" w14:textId="77777777" w:rsidTr="00AF5B77">
        <w:trPr>
          <w:jc w:val="center"/>
        </w:trPr>
        <w:tc>
          <w:tcPr>
            <w:tcW w:w="4819" w:type="dxa"/>
            <w:vAlign w:val="center"/>
          </w:tcPr>
          <w:p w14:paraId="39CE6B78" w14:textId="2286B182" w:rsidR="00AF5B77" w:rsidRPr="006426D4" w:rsidRDefault="00AF5B77" w:rsidP="00AF5B77">
            <w:pPr>
              <w:spacing w:line="360" w:lineRule="auto"/>
              <w:jc w:val="both"/>
              <w:rPr>
                <w:rFonts w:cs="Times New Roman"/>
                <w:color w:val="000000" w:themeColor="text1"/>
                <w:szCs w:val="24"/>
              </w:rPr>
            </w:pPr>
            <w:r>
              <w:rPr>
                <w:rStyle w:val="Strong"/>
              </w:rPr>
              <w:t>User Query Type</w:t>
            </w:r>
          </w:p>
        </w:tc>
        <w:tc>
          <w:tcPr>
            <w:tcW w:w="4819" w:type="dxa"/>
            <w:vAlign w:val="center"/>
          </w:tcPr>
          <w:p w14:paraId="3EFDA8F8" w14:textId="57F23BDF" w:rsidR="00AF5B77" w:rsidRPr="006426D4" w:rsidRDefault="00AF5B77" w:rsidP="00AF5B77">
            <w:pPr>
              <w:spacing w:line="360" w:lineRule="auto"/>
              <w:jc w:val="both"/>
              <w:rPr>
                <w:rFonts w:cs="Times New Roman"/>
                <w:color w:val="000000" w:themeColor="text1"/>
                <w:szCs w:val="24"/>
              </w:rPr>
            </w:pPr>
            <w:r>
              <w:rPr>
                <w:rStyle w:val="Strong"/>
              </w:rPr>
              <w:t>Expected Behaviour</w:t>
            </w:r>
          </w:p>
        </w:tc>
      </w:tr>
      <w:tr w:rsidR="00AF5B77" w:rsidRPr="006426D4" w14:paraId="584C8EF0" w14:textId="77777777" w:rsidTr="00AF5B77">
        <w:trPr>
          <w:jc w:val="center"/>
        </w:trPr>
        <w:tc>
          <w:tcPr>
            <w:tcW w:w="4819" w:type="dxa"/>
            <w:vAlign w:val="center"/>
          </w:tcPr>
          <w:p w14:paraId="7AF8E1C0" w14:textId="43A7E347" w:rsidR="00AF5B77" w:rsidRPr="006426D4" w:rsidRDefault="00AF5B77" w:rsidP="00AF5B77">
            <w:pPr>
              <w:spacing w:line="360" w:lineRule="auto"/>
              <w:jc w:val="both"/>
              <w:rPr>
                <w:rFonts w:cs="Times New Roman"/>
                <w:color w:val="000000" w:themeColor="text1"/>
                <w:szCs w:val="24"/>
              </w:rPr>
            </w:pPr>
            <w:r>
              <w:t>General health question</w:t>
            </w:r>
          </w:p>
        </w:tc>
        <w:tc>
          <w:tcPr>
            <w:tcW w:w="4819" w:type="dxa"/>
            <w:vAlign w:val="center"/>
          </w:tcPr>
          <w:p w14:paraId="38F98ABF" w14:textId="5D2B18F5" w:rsidR="00AF5B77" w:rsidRPr="006426D4" w:rsidRDefault="00AF5B77" w:rsidP="00AF5B77">
            <w:pPr>
              <w:spacing w:line="360" w:lineRule="auto"/>
              <w:jc w:val="both"/>
              <w:rPr>
                <w:rFonts w:cs="Times New Roman"/>
                <w:color w:val="000000" w:themeColor="text1"/>
                <w:szCs w:val="24"/>
              </w:rPr>
            </w:pPr>
            <w:r>
              <w:t>Provide general medical information.</w:t>
            </w:r>
          </w:p>
        </w:tc>
      </w:tr>
      <w:tr w:rsidR="00AF5B77" w:rsidRPr="006426D4" w14:paraId="74DC327A" w14:textId="77777777" w:rsidTr="00AF5B77">
        <w:trPr>
          <w:jc w:val="center"/>
        </w:trPr>
        <w:tc>
          <w:tcPr>
            <w:tcW w:w="4819" w:type="dxa"/>
            <w:vAlign w:val="center"/>
          </w:tcPr>
          <w:p w14:paraId="0C1466F5" w14:textId="38A066AF" w:rsidR="00AF5B77" w:rsidRPr="006426D4" w:rsidRDefault="00AF5B77" w:rsidP="00AF5B77">
            <w:pPr>
              <w:spacing w:line="360" w:lineRule="auto"/>
              <w:jc w:val="both"/>
              <w:rPr>
                <w:rFonts w:cs="Times New Roman"/>
                <w:color w:val="000000" w:themeColor="text1"/>
                <w:szCs w:val="24"/>
              </w:rPr>
            </w:pPr>
            <w:r>
              <w:t>Symptom-based query</w:t>
            </w:r>
          </w:p>
        </w:tc>
        <w:tc>
          <w:tcPr>
            <w:tcW w:w="4819" w:type="dxa"/>
            <w:vAlign w:val="center"/>
          </w:tcPr>
          <w:p w14:paraId="05BE6959" w14:textId="3D6AB331" w:rsidR="00AF5B77" w:rsidRPr="006426D4" w:rsidRDefault="00AF5B77" w:rsidP="00AF5B77">
            <w:pPr>
              <w:spacing w:line="360" w:lineRule="auto"/>
              <w:jc w:val="both"/>
              <w:rPr>
                <w:rFonts w:cs="Times New Roman"/>
                <w:color w:val="000000" w:themeColor="text1"/>
                <w:szCs w:val="24"/>
              </w:rPr>
            </w:pPr>
            <w:r>
              <w:t>Predict possible diseases and provide healthcare guidance.</w:t>
            </w:r>
          </w:p>
        </w:tc>
      </w:tr>
      <w:tr w:rsidR="00AF5B77" w:rsidRPr="006426D4" w14:paraId="0D471774" w14:textId="77777777" w:rsidTr="00AF5B77">
        <w:trPr>
          <w:jc w:val="center"/>
        </w:trPr>
        <w:tc>
          <w:tcPr>
            <w:tcW w:w="4819" w:type="dxa"/>
            <w:vAlign w:val="center"/>
          </w:tcPr>
          <w:p w14:paraId="3E896689" w14:textId="7E132D36" w:rsidR="00AF5B77" w:rsidRPr="006426D4" w:rsidRDefault="00AF5B77" w:rsidP="00AF5B77">
            <w:pPr>
              <w:spacing w:line="360" w:lineRule="auto"/>
              <w:jc w:val="both"/>
              <w:rPr>
                <w:rFonts w:cs="Times New Roman"/>
                <w:color w:val="000000" w:themeColor="text1"/>
                <w:szCs w:val="24"/>
              </w:rPr>
            </w:pPr>
            <w:r>
              <w:t>Specialist recommendation</w:t>
            </w:r>
          </w:p>
        </w:tc>
        <w:tc>
          <w:tcPr>
            <w:tcW w:w="4819" w:type="dxa"/>
            <w:vAlign w:val="center"/>
          </w:tcPr>
          <w:p w14:paraId="382F651F" w14:textId="499E5005" w:rsidR="00AF5B77" w:rsidRPr="006426D4" w:rsidRDefault="00AF5B77" w:rsidP="00AF5B77">
            <w:pPr>
              <w:spacing w:line="360" w:lineRule="auto"/>
              <w:jc w:val="both"/>
              <w:rPr>
                <w:rFonts w:cs="Times New Roman"/>
                <w:color w:val="000000" w:themeColor="text1"/>
                <w:szCs w:val="24"/>
              </w:rPr>
            </w:pPr>
            <w:r>
              <w:t>Recommend an appropriate medical specialist.</w:t>
            </w:r>
          </w:p>
        </w:tc>
      </w:tr>
      <w:tr w:rsidR="00AF5B77" w:rsidRPr="006426D4" w14:paraId="56806966" w14:textId="77777777" w:rsidTr="00AF5B77">
        <w:trPr>
          <w:jc w:val="center"/>
        </w:trPr>
        <w:tc>
          <w:tcPr>
            <w:tcW w:w="4819" w:type="dxa"/>
            <w:vAlign w:val="center"/>
          </w:tcPr>
          <w:p w14:paraId="7B5B71A9" w14:textId="54A4A71F" w:rsidR="00AF5B77" w:rsidRPr="006426D4" w:rsidRDefault="00AF5B77" w:rsidP="00AF5B77">
            <w:pPr>
              <w:spacing w:line="360" w:lineRule="auto"/>
              <w:jc w:val="both"/>
              <w:rPr>
                <w:rFonts w:cs="Times New Roman"/>
                <w:color w:val="000000" w:themeColor="text1"/>
                <w:szCs w:val="24"/>
              </w:rPr>
            </w:pPr>
            <w:r>
              <w:t>High-risk symptoms</w:t>
            </w:r>
          </w:p>
        </w:tc>
        <w:tc>
          <w:tcPr>
            <w:tcW w:w="4819" w:type="dxa"/>
            <w:vAlign w:val="center"/>
          </w:tcPr>
          <w:p w14:paraId="7E246D42" w14:textId="284508B2" w:rsidR="00AF5B77" w:rsidRPr="006426D4" w:rsidRDefault="00AF5B77" w:rsidP="00AF5B77">
            <w:pPr>
              <w:spacing w:line="360" w:lineRule="auto"/>
              <w:jc w:val="both"/>
              <w:rPr>
                <w:rFonts w:cs="Times New Roman"/>
                <w:color w:val="000000" w:themeColor="text1"/>
                <w:szCs w:val="24"/>
              </w:rPr>
            </w:pPr>
            <w:r>
              <w:t>Advise immediate medical attention.</w:t>
            </w:r>
          </w:p>
        </w:tc>
      </w:tr>
      <w:tr w:rsidR="00AF5B77" w:rsidRPr="006426D4" w14:paraId="44F951DC" w14:textId="77777777" w:rsidTr="00AF5B77">
        <w:trPr>
          <w:jc w:val="center"/>
        </w:trPr>
        <w:tc>
          <w:tcPr>
            <w:tcW w:w="4819" w:type="dxa"/>
            <w:vAlign w:val="center"/>
          </w:tcPr>
          <w:p w14:paraId="1758419A" w14:textId="5FB827DC" w:rsidR="00AF5B77" w:rsidRPr="006426D4" w:rsidRDefault="00AF5B77" w:rsidP="00AF5B77">
            <w:pPr>
              <w:spacing w:line="360" w:lineRule="auto"/>
              <w:jc w:val="both"/>
              <w:rPr>
                <w:rFonts w:cs="Times New Roman"/>
                <w:color w:val="000000" w:themeColor="text1"/>
                <w:szCs w:val="24"/>
              </w:rPr>
            </w:pPr>
            <w:r>
              <w:t>Follow-up question</w:t>
            </w:r>
          </w:p>
        </w:tc>
        <w:tc>
          <w:tcPr>
            <w:tcW w:w="4819" w:type="dxa"/>
            <w:vAlign w:val="center"/>
          </w:tcPr>
          <w:p w14:paraId="2FD978BA" w14:textId="7D14180F" w:rsidR="00AF5B77" w:rsidRPr="006426D4" w:rsidRDefault="00AF5B77" w:rsidP="00AF5B77">
            <w:pPr>
              <w:spacing w:line="360" w:lineRule="auto"/>
              <w:jc w:val="both"/>
              <w:rPr>
                <w:rFonts w:cs="Times New Roman"/>
                <w:color w:val="000000" w:themeColor="text1"/>
                <w:szCs w:val="24"/>
              </w:rPr>
            </w:pPr>
            <w:r>
              <w:t>Use previous conversation context to generate a relevant response.</w:t>
            </w:r>
          </w:p>
        </w:tc>
      </w:tr>
    </w:tbl>
    <w:p w14:paraId="688039DA" w14:textId="77777777" w:rsidR="00AF5B77" w:rsidRPr="0005193F" w:rsidRDefault="00AF5B77" w:rsidP="00AF5B77">
      <w:pPr>
        <w:pStyle w:val="Heading2"/>
        <w:spacing w:line="360" w:lineRule="auto"/>
        <w:jc w:val="both"/>
        <w:rPr>
          <w:rFonts w:ascii="Times New Roman" w:hAnsi="Times New Roman" w:cs="Times New Roman"/>
          <w:color w:val="000000" w:themeColor="text1"/>
          <w:sz w:val="24"/>
          <w:szCs w:val="24"/>
        </w:rPr>
      </w:pPr>
      <w:r w:rsidRPr="0005193F">
        <w:rPr>
          <w:rFonts w:ascii="Times New Roman" w:hAnsi="Times New Roman" w:cs="Times New Roman"/>
          <w:color w:val="000000" w:themeColor="text1"/>
          <w:sz w:val="24"/>
          <w:szCs w:val="24"/>
        </w:rPr>
        <w:t>Appendix E – Ethics / Institutional Approval</w:t>
      </w:r>
    </w:p>
    <w:p w14:paraId="1A3858FB" w14:textId="2101AB1D" w:rsidR="00AF5B77" w:rsidRDefault="00AF5B77" w:rsidP="0005193F">
      <w:pPr>
        <w:pStyle w:val="Heading2"/>
        <w:spacing w:line="360" w:lineRule="auto"/>
        <w:ind w:firstLine="720"/>
        <w:jc w:val="both"/>
        <w:rPr>
          <w:rFonts w:ascii="Times New Roman" w:hAnsi="Times New Roman" w:cs="Times New Roman"/>
          <w:b w:val="0"/>
          <w:bCs w:val="0"/>
          <w:color w:val="000000" w:themeColor="text1"/>
          <w:sz w:val="24"/>
          <w:szCs w:val="24"/>
        </w:rPr>
      </w:pPr>
      <w:r w:rsidRPr="00AF5B77">
        <w:rPr>
          <w:rFonts w:ascii="Times New Roman" w:hAnsi="Times New Roman" w:cs="Times New Roman"/>
          <w:b w:val="0"/>
          <w:bCs w:val="0"/>
          <w:color w:val="000000" w:themeColor="text1"/>
          <w:sz w:val="24"/>
          <w:szCs w:val="24"/>
        </w:rPr>
        <w:t>This academic project demonstrates the use of Natural Language Processing (NLP), Large Language Models (LLMs), and Machine Learning for developing an intelligent medical chatbot with a Disease Prediction &amp; Recommendation Engine. The system is designed only for educational and informational purposes and does not replace professional medical advice, clinical diagnosis, or treatment. No claims regarding clinical validation or regulatory approval are made in this project.</w:t>
      </w:r>
    </w:p>
    <w:p w14:paraId="54F8B967" w14:textId="77777777" w:rsidR="00A31036" w:rsidRDefault="00A31036" w:rsidP="00A31036"/>
    <w:p w14:paraId="3E8E2D1A" w14:textId="0490E132" w:rsidR="00A31036" w:rsidRPr="00C37538" w:rsidRDefault="00A31036" w:rsidP="00C37538">
      <w:pPr>
        <w:jc w:val="center"/>
        <w:rPr>
          <w:b/>
          <w:bCs/>
        </w:rPr>
      </w:pPr>
      <w:r w:rsidRPr="00C37538">
        <w:rPr>
          <w:b/>
          <w:bCs/>
        </w:rPr>
        <w:t>CAPSTONE PROJECT OUTCOME MAPPING SHEET</w:t>
      </w:r>
    </w:p>
    <w:p w14:paraId="14337C43" w14:textId="23BF7FA7" w:rsidR="00A31036" w:rsidRPr="00A31036" w:rsidRDefault="00A31036" w:rsidP="00A31036">
      <w:r w:rsidRPr="00A31036">
        <w:t>To be completed by the department/faculty assessor.</w:t>
      </w:r>
    </w:p>
    <w:tbl>
      <w:tblPr>
        <w:tblStyle w:val="TableGrid"/>
        <w:tblW w:w="0" w:type="auto"/>
        <w:tblLook w:val="04A0" w:firstRow="1" w:lastRow="0" w:firstColumn="1" w:lastColumn="0" w:noHBand="0" w:noVBand="1"/>
      </w:tblPr>
      <w:tblGrid>
        <w:gridCol w:w="3212"/>
        <w:gridCol w:w="3213"/>
        <w:gridCol w:w="3213"/>
      </w:tblGrid>
      <w:tr w:rsidR="00C37538" w14:paraId="0A44E0BA" w14:textId="77777777" w:rsidTr="00A31036">
        <w:tc>
          <w:tcPr>
            <w:tcW w:w="3212" w:type="dxa"/>
          </w:tcPr>
          <w:p w14:paraId="4135AC14" w14:textId="2A2C89EC" w:rsidR="00C37538" w:rsidRPr="00C37538" w:rsidRDefault="00C37538" w:rsidP="00C37538">
            <w:pPr>
              <w:pStyle w:val="Heading2"/>
              <w:jc w:val="both"/>
              <w:rPr>
                <w:rFonts w:ascii="Times New Roman" w:hAnsi="Times New Roman" w:cs="Times New Roman"/>
                <w:bCs w:val="0"/>
                <w:color w:val="000000" w:themeColor="text1"/>
                <w:sz w:val="24"/>
                <w:szCs w:val="24"/>
              </w:rPr>
            </w:pPr>
            <w:r w:rsidRPr="00C37538">
              <w:rPr>
                <w:rFonts w:ascii="Times New Roman" w:hAnsi="Times New Roman" w:cs="Times New Roman"/>
                <w:bCs w:val="0"/>
                <w:color w:val="000000" w:themeColor="text1"/>
                <w:sz w:val="24"/>
                <w:szCs w:val="24"/>
              </w:rPr>
              <w:t xml:space="preserve">Outcome </w:t>
            </w:r>
            <w:r w:rsidRPr="00C37538">
              <w:rPr>
                <w:rFonts w:ascii="Times New Roman" w:hAnsi="Times New Roman" w:cs="Times New Roman"/>
                <w:bCs w:val="0"/>
                <w:color w:val="000000" w:themeColor="text1"/>
                <w:spacing w:val="-2"/>
                <w:sz w:val="24"/>
                <w:szCs w:val="24"/>
              </w:rPr>
              <w:t>Evidence</w:t>
            </w:r>
          </w:p>
        </w:tc>
        <w:tc>
          <w:tcPr>
            <w:tcW w:w="3213" w:type="dxa"/>
          </w:tcPr>
          <w:p w14:paraId="43174B10" w14:textId="09B3F037" w:rsidR="00C37538" w:rsidRPr="00C37538" w:rsidRDefault="00C37538" w:rsidP="00C37538">
            <w:pPr>
              <w:pStyle w:val="Heading2"/>
              <w:jc w:val="both"/>
              <w:rPr>
                <w:rFonts w:ascii="Times New Roman" w:hAnsi="Times New Roman" w:cs="Times New Roman"/>
                <w:bCs w:val="0"/>
                <w:color w:val="000000" w:themeColor="text1"/>
                <w:sz w:val="24"/>
                <w:szCs w:val="24"/>
              </w:rPr>
            </w:pPr>
            <w:r w:rsidRPr="00C37538">
              <w:rPr>
                <w:rFonts w:ascii="Times New Roman" w:hAnsi="Times New Roman" w:cs="Times New Roman"/>
                <w:bCs w:val="0"/>
                <w:color w:val="000000" w:themeColor="text1"/>
                <w:sz w:val="24"/>
                <w:szCs w:val="24"/>
              </w:rPr>
              <w:t>SO</w:t>
            </w:r>
            <w:r w:rsidRPr="00C37538">
              <w:rPr>
                <w:rFonts w:ascii="Times New Roman" w:hAnsi="Times New Roman" w:cs="Times New Roman"/>
                <w:bCs w:val="0"/>
                <w:color w:val="000000" w:themeColor="text1"/>
                <w:spacing w:val="-2"/>
                <w:sz w:val="24"/>
                <w:szCs w:val="24"/>
              </w:rPr>
              <w:t xml:space="preserve"> </w:t>
            </w:r>
            <w:r w:rsidRPr="00C37538">
              <w:rPr>
                <w:rFonts w:ascii="Times New Roman" w:hAnsi="Times New Roman" w:cs="Times New Roman"/>
                <w:bCs w:val="0"/>
                <w:color w:val="000000" w:themeColor="text1"/>
                <w:sz w:val="24"/>
                <w:szCs w:val="24"/>
              </w:rPr>
              <w:t xml:space="preserve">/ </w:t>
            </w:r>
            <w:r w:rsidRPr="00C37538">
              <w:rPr>
                <w:rFonts w:ascii="Times New Roman" w:hAnsi="Times New Roman" w:cs="Times New Roman"/>
                <w:bCs w:val="0"/>
                <w:color w:val="000000" w:themeColor="text1"/>
                <w:spacing w:val="-4"/>
                <w:sz w:val="24"/>
                <w:szCs w:val="24"/>
              </w:rPr>
              <w:t>Area</w:t>
            </w:r>
          </w:p>
        </w:tc>
        <w:tc>
          <w:tcPr>
            <w:tcW w:w="3213" w:type="dxa"/>
          </w:tcPr>
          <w:p w14:paraId="6FA78FCF" w14:textId="57131A69" w:rsidR="00C37538" w:rsidRPr="00C37538" w:rsidRDefault="00C37538" w:rsidP="00C37538">
            <w:pPr>
              <w:pStyle w:val="Heading2"/>
              <w:jc w:val="both"/>
              <w:rPr>
                <w:rFonts w:ascii="Times New Roman" w:hAnsi="Times New Roman" w:cs="Times New Roman"/>
                <w:bCs w:val="0"/>
                <w:color w:val="000000" w:themeColor="text1"/>
                <w:sz w:val="24"/>
                <w:szCs w:val="24"/>
              </w:rPr>
            </w:pPr>
            <w:r w:rsidRPr="00C37538">
              <w:rPr>
                <w:rFonts w:ascii="Times New Roman" w:hAnsi="Times New Roman" w:cs="Times New Roman"/>
                <w:bCs w:val="0"/>
                <w:color w:val="000000" w:themeColor="text1"/>
                <w:sz w:val="24"/>
                <w:szCs w:val="24"/>
              </w:rPr>
              <w:t xml:space="preserve">Location in This </w:t>
            </w:r>
            <w:r w:rsidRPr="00C37538">
              <w:rPr>
                <w:rFonts w:ascii="Times New Roman" w:hAnsi="Times New Roman" w:cs="Times New Roman"/>
                <w:bCs w:val="0"/>
                <w:color w:val="000000" w:themeColor="text1"/>
                <w:spacing w:val="-2"/>
                <w:sz w:val="24"/>
                <w:szCs w:val="24"/>
              </w:rPr>
              <w:t>Report</w:t>
            </w:r>
          </w:p>
        </w:tc>
      </w:tr>
      <w:tr w:rsidR="00C37538" w14:paraId="7FB70362" w14:textId="77777777" w:rsidTr="00A31036">
        <w:tc>
          <w:tcPr>
            <w:tcW w:w="3212" w:type="dxa"/>
          </w:tcPr>
          <w:p w14:paraId="12E92356" w14:textId="77777777" w:rsidR="00C37538" w:rsidRPr="00C37538" w:rsidRDefault="00C37538" w:rsidP="00C37538">
            <w:pPr>
              <w:pStyle w:val="TableParagraph"/>
              <w:spacing w:before="2"/>
              <w:ind w:left="4"/>
              <w:rPr>
                <w:color w:val="000000" w:themeColor="text1"/>
                <w:sz w:val="24"/>
                <w:szCs w:val="24"/>
              </w:rPr>
            </w:pPr>
            <w:r w:rsidRPr="00C37538">
              <w:rPr>
                <w:color w:val="000000" w:themeColor="text1"/>
                <w:sz w:val="24"/>
                <w:szCs w:val="24"/>
              </w:rPr>
              <w:t xml:space="preserve">Complex engineering </w:t>
            </w:r>
            <w:r w:rsidRPr="00C37538">
              <w:rPr>
                <w:color w:val="000000" w:themeColor="text1"/>
                <w:spacing w:val="-2"/>
                <w:sz w:val="24"/>
                <w:szCs w:val="24"/>
              </w:rPr>
              <w:t>problem</w:t>
            </w:r>
          </w:p>
          <w:p w14:paraId="0F6E0209" w14:textId="14FD5105" w:rsidR="00C37538" w:rsidRPr="00C37538" w:rsidRDefault="00C37538" w:rsidP="00C37538">
            <w:pPr>
              <w:pStyle w:val="Heading2"/>
              <w:jc w:val="both"/>
              <w:rPr>
                <w:rFonts w:ascii="Times New Roman" w:hAnsi="Times New Roman" w:cs="Times New Roman"/>
                <w:color w:val="000000" w:themeColor="text1"/>
                <w:sz w:val="24"/>
                <w:szCs w:val="24"/>
              </w:rPr>
            </w:pPr>
            <w:r w:rsidRPr="00C37538">
              <w:rPr>
                <w:rFonts w:ascii="Times New Roman" w:hAnsi="Times New Roman" w:cs="Times New Roman"/>
                <w:color w:val="000000" w:themeColor="text1"/>
                <w:spacing w:val="-2"/>
                <w:sz w:val="24"/>
                <w:szCs w:val="24"/>
              </w:rPr>
              <w:t>formulation</w:t>
            </w:r>
          </w:p>
        </w:tc>
        <w:tc>
          <w:tcPr>
            <w:tcW w:w="3213" w:type="dxa"/>
          </w:tcPr>
          <w:p w14:paraId="0A50CB2B" w14:textId="5519D7D3" w:rsidR="00C37538" w:rsidRPr="00C37538" w:rsidRDefault="00C37538" w:rsidP="00C37538">
            <w:pPr>
              <w:pStyle w:val="Heading2"/>
              <w:jc w:val="both"/>
              <w:rPr>
                <w:rFonts w:ascii="Times New Roman" w:hAnsi="Times New Roman" w:cs="Times New Roman"/>
                <w:color w:val="000000" w:themeColor="text1"/>
                <w:sz w:val="24"/>
                <w:szCs w:val="24"/>
              </w:rPr>
            </w:pPr>
            <w:r w:rsidRPr="00C37538">
              <w:rPr>
                <w:rFonts w:ascii="Times New Roman" w:hAnsi="Times New Roman" w:cs="Times New Roman"/>
                <w:color w:val="000000" w:themeColor="text1"/>
                <w:spacing w:val="-5"/>
                <w:sz w:val="24"/>
                <w:szCs w:val="24"/>
              </w:rPr>
              <w:t>SO1</w:t>
            </w:r>
          </w:p>
        </w:tc>
        <w:tc>
          <w:tcPr>
            <w:tcW w:w="3213" w:type="dxa"/>
          </w:tcPr>
          <w:p w14:paraId="588EF76D" w14:textId="5B799D88" w:rsidR="00C37538" w:rsidRPr="00C37538" w:rsidRDefault="00C37538" w:rsidP="00C37538">
            <w:pPr>
              <w:pStyle w:val="Heading2"/>
              <w:jc w:val="both"/>
              <w:rPr>
                <w:rFonts w:ascii="Times New Roman" w:hAnsi="Times New Roman" w:cs="Times New Roman"/>
                <w:color w:val="000000" w:themeColor="text1"/>
                <w:sz w:val="24"/>
                <w:szCs w:val="24"/>
              </w:rPr>
            </w:pPr>
            <w:r w:rsidRPr="00C37538">
              <w:rPr>
                <w:rFonts w:ascii="Times New Roman" w:hAnsi="Times New Roman" w:cs="Times New Roman"/>
                <w:color w:val="000000" w:themeColor="text1"/>
                <w:sz w:val="24"/>
                <w:szCs w:val="24"/>
              </w:rPr>
              <w:t xml:space="preserve">Ch. 1, Ch. </w:t>
            </w:r>
            <w:r w:rsidRPr="00C37538">
              <w:rPr>
                <w:rFonts w:ascii="Times New Roman" w:hAnsi="Times New Roman" w:cs="Times New Roman"/>
                <w:color w:val="000000" w:themeColor="text1"/>
                <w:spacing w:val="-10"/>
                <w:sz w:val="24"/>
                <w:szCs w:val="24"/>
              </w:rPr>
              <w:t>2</w:t>
            </w:r>
          </w:p>
        </w:tc>
      </w:tr>
      <w:tr w:rsidR="00C37538" w14:paraId="107B53E8" w14:textId="77777777" w:rsidTr="00A31036">
        <w:tc>
          <w:tcPr>
            <w:tcW w:w="3212" w:type="dxa"/>
          </w:tcPr>
          <w:p w14:paraId="2B09D14C" w14:textId="639D491D" w:rsidR="00C37538" w:rsidRPr="00C37538" w:rsidRDefault="00C37538" w:rsidP="00C37538">
            <w:pPr>
              <w:pStyle w:val="Heading2"/>
              <w:jc w:val="both"/>
              <w:rPr>
                <w:rFonts w:ascii="Times New Roman" w:hAnsi="Times New Roman" w:cs="Times New Roman"/>
                <w:color w:val="000000" w:themeColor="text1"/>
                <w:sz w:val="24"/>
                <w:szCs w:val="24"/>
              </w:rPr>
            </w:pPr>
            <w:r w:rsidRPr="00C37538">
              <w:rPr>
                <w:rFonts w:ascii="Times New Roman" w:hAnsi="Times New Roman" w:cs="Times New Roman"/>
                <w:color w:val="000000" w:themeColor="text1"/>
                <w:sz w:val="24"/>
                <w:szCs w:val="24"/>
              </w:rPr>
              <w:t xml:space="preserve">Engineering design under </w:t>
            </w:r>
            <w:r w:rsidRPr="00C37538">
              <w:rPr>
                <w:rFonts w:ascii="Times New Roman" w:hAnsi="Times New Roman" w:cs="Times New Roman"/>
                <w:color w:val="000000" w:themeColor="text1"/>
                <w:spacing w:val="-2"/>
                <w:sz w:val="24"/>
                <w:szCs w:val="24"/>
              </w:rPr>
              <w:t>constraints</w:t>
            </w:r>
          </w:p>
        </w:tc>
        <w:tc>
          <w:tcPr>
            <w:tcW w:w="3213" w:type="dxa"/>
          </w:tcPr>
          <w:p w14:paraId="32AF0C7A" w14:textId="240ACE28" w:rsidR="00C37538" w:rsidRPr="00C37538" w:rsidRDefault="00C37538" w:rsidP="00C37538">
            <w:pPr>
              <w:pStyle w:val="Heading2"/>
              <w:jc w:val="both"/>
              <w:rPr>
                <w:rFonts w:ascii="Times New Roman" w:hAnsi="Times New Roman" w:cs="Times New Roman"/>
                <w:color w:val="000000" w:themeColor="text1"/>
                <w:sz w:val="24"/>
                <w:szCs w:val="24"/>
              </w:rPr>
            </w:pPr>
            <w:r w:rsidRPr="00C37538">
              <w:rPr>
                <w:rFonts w:ascii="Times New Roman" w:hAnsi="Times New Roman" w:cs="Times New Roman"/>
                <w:color w:val="000000" w:themeColor="text1"/>
                <w:spacing w:val="-5"/>
                <w:sz w:val="24"/>
                <w:szCs w:val="24"/>
              </w:rPr>
              <w:t>SO2</w:t>
            </w:r>
          </w:p>
        </w:tc>
        <w:tc>
          <w:tcPr>
            <w:tcW w:w="3213" w:type="dxa"/>
          </w:tcPr>
          <w:p w14:paraId="007E832F" w14:textId="4D93883B" w:rsidR="00C37538" w:rsidRPr="00C37538" w:rsidRDefault="00C37538" w:rsidP="00C37538">
            <w:pPr>
              <w:pStyle w:val="Heading2"/>
              <w:jc w:val="both"/>
              <w:rPr>
                <w:rFonts w:ascii="Times New Roman" w:hAnsi="Times New Roman" w:cs="Times New Roman"/>
                <w:color w:val="000000" w:themeColor="text1"/>
                <w:sz w:val="24"/>
                <w:szCs w:val="24"/>
              </w:rPr>
            </w:pPr>
            <w:r w:rsidRPr="00C37538">
              <w:rPr>
                <w:rFonts w:ascii="Times New Roman" w:hAnsi="Times New Roman" w:cs="Times New Roman"/>
                <w:color w:val="000000" w:themeColor="text1"/>
                <w:sz w:val="24"/>
                <w:szCs w:val="24"/>
              </w:rPr>
              <w:t xml:space="preserve">Ch. </w:t>
            </w:r>
            <w:r w:rsidRPr="00C37538">
              <w:rPr>
                <w:rFonts w:ascii="Times New Roman" w:hAnsi="Times New Roman" w:cs="Times New Roman"/>
                <w:color w:val="000000" w:themeColor="text1"/>
                <w:spacing w:val="-10"/>
                <w:sz w:val="24"/>
                <w:szCs w:val="24"/>
              </w:rPr>
              <w:t>3</w:t>
            </w:r>
          </w:p>
        </w:tc>
      </w:tr>
      <w:tr w:rsidR="00C37538" w14:paraId="71F84DFE" w14:textId="77777777" w:rsidTr="00A31036">
        <w:tc>
          <w:tcPr>
            <w:tcW w:w="3212" w:type="dxa"/>
          </w:tcPr>
          <w:p w14:paraId="664E96BD" w14:textId="2FDE2603" w:rsidR="00C37538" w:rsidRPr="00C37538" w:rsidRDefault="00C37538" w:rsidP="00C37538">
            <w:pPr>
              <w:pStyle w:val="Heading2"/>
              <w:jc w:val="both"/>
              <w:rPr>
                <w:rFonts w:ascii="Times New Roman" w:hAnsi="Times New Roman" w:cs="Times New Roman"/>
                <w:color w:val="000000" w:themeColor="text1"/>
                <w:sz w:val="24"/>
                <w:szCs w:val="24"/>
              </w:rPr>
            </w:pPr>
            <w:r w:rsidRPr="00C37538">
              <w:rPr>
                <w:rFonts w:ascii="Times New Roman" w:hAnsi="Times New Roman" w:cs="Times New Roman"/>
                <w:color w:val="000000" w:themeColor="text1"/>
                <w:sz w:val="24"/>
                <w:szCs w:val="24"/>
              </w:rPr>
              <w:t>Written/oral</w:t>
            </w:r>
            <w:r w:rsidRPr="00C37538">
              <w:rPr>
                <w:rFonts w:ascii="Times New Roman" w:hAnsi="Times New Roman" w:cs="Times New Roman"/>
                <w:color w:val="000000" w:themeColor="text1"/>
                <w:spacing w:val="-5"/>
                <w:sz w:val="24"/>
                <w:szCs w:val="24"/>
              </w:rPr>
              <w:t xml:space="preserve"> </w:t>
            </w:r>
            <w:r w:rsidRPr="00C37538">
              <w:rPr>
                <w:rFonts w:ascii="Times New Roman" w:hAnsi="Times New Roman" w:cs="Times New Roman"/>
                <w:color w:val="000000" w:themeColor="text1"/>
                <w:sz w:val="24"/>
                <w:szCs w:val="24"/>
              </w:rPr>
              <w:t>technical</w:t>
            </w:r>
            <w:r w:rsidRPr="00C37538">
              <w:rPr>
                <w:rFonts w:ascii="Times New Roman" w:hAnsi="Times New Roman" w:cs="Times New Roman"/>
                <w:color w:val="000000" w:themeColor="text1"/>
                <w:spacing w:val="-5"/>
                <w:sz w:val="24"/>
                <w:szCs w:val="24"/>
              </w:rPr>
              <w:t xml:space="preserve"> </w:t>
            </w:r>
            <w:r w:rsidRPr="00C37538">
              <w:rPr>
                <w:rFonts w:ascii="Times New Roman" w:hAnsi="Times New Roman" w:cs="Times New Roman"/>
                <w:color w:val="000000" w:themeColor="text1"/>
                <w:spacing w:val="-2"/>
                <w:sz w:val="24"/>
                <w:szCs w:val="24"/>
              </w:rPr>
              <w:t>communication</w:t>
            </w:r>
          </w:p>
        </w:tc>
        <w:tc>
          <w:tcPr>
            <w:tcW w:w="3213" w:type="dxa"/>
          </w:tcPr>
          <w:p w14:paraId="6FF9C37C" w14:textId="78650E1D" w:rsidR="00C37538" w:rsidRPr="00C37538" w:rsidRDefault="00C37538" w:rsidP="00C37538">
            <w:pPr>
              <w:pStyle w:val="Heading2"/>
              <w:jc w:val="both"/>
              <w:rPr>
                <w:rFonts w:ascii="Times New Roman" w:hAnsi="Times New Roman" w:cs="Times New Roman"/>
                <w:color w:val="000000" w:themeColor="text1"/>
                <w:sz w:val="24"/>
                <w:szCs w:val="24"/>
              </w:rPr>
            </w:pPr>
            <w:r w:rsidRPr="00C37538">
              <w:rPr>
                <w:rFonts w:ascii="Times New Roman" w:hAnsi="Times New Roman" w:cs="Times New Roman"/>
                <w:color w:val="000000" w:themeColor="text1"/>
                <w:spacing w:val="-5"/>
                <w:sz w:val="24"/>
                <w:szCs w:val="24"/>
              </w:rPr>
              <w:t>SO3</w:t>
            </w:r>
          </w:p>
        </w:tc>
        <w:tc>
          <w:tcPr>
            <w:tcW w:w="3213" w:type="dxa"/>
          </w:tcPr>
          <w:p w14:paraId="5BCD6714" w14:textId="57DB643F" w:rsidR="00C37538" w:rsidRPr="00C37538" w:rsidRDefault="00C37538" w:rsidP="00C37538">
            <w:pPr>
              <w:pStyle w:val="Heading2"/>
              <w:jc w:val="both"/>
              <w:rPr>
                <w:rFonts w:ascii="Times New Roman" w:hAnsi="Times New Roman" w:cs="Times New Roman"/>
                <w:color w:val="000000" w:themeColor="text1"/>
                <w:sz w:val="24"/>
                <w:szCs w:val="24"/>
              </w:rPr>
            </w:pPr>
            <w:r w:rsidRPr="00C37538">
              <w:rPr>
                <w:rFonts w:ascii="Times New Roman" w:hAnsi="Times New Roman" w:cs="Times New Roman"/>
                <w:color w:val="000000" w:themeColor="text1"/>
                <w:sz w:val="24"/>
                <w:szCs w:val="24"/>
              </w:rPr>
              <w:t>Whole</w:t>
            </w:r>
            <w:r w:rsidRPr="00C37538">
              <w:rPr>
                <w:rFonts w:ascii="Times New Roman" w:hAnsi="Times New Roman" w:cs="Times New Roman"/>
                <w:color w:val="000000" w:themeColor="text1"/>
                <w:spacing w:val="-2"/>
                <w:sz w:val="24"/>
                <w:szCs w:val="24"/>
              </w:rPr>
              <w:t xml:space="preserve"> </w:t>
            </w:r>
            <w:r w:rsidRPr="00C37538">
              <w:rPr>
                <w:rFonts w:ascii="Times New Roman" w:hAnsi="Times New Roman" w:cs="Times New Roman"/>
                <w:color w:val="000000" w:themeColor="text1"/>
                <w:sz w:val="24"/>
                <w:szCs w:val="24"/>
              </w:rPr>
              <w:t xml:space="preserve">report + </w:t>
            </w:r>
            <w:r w:rsidRPr="00C37538">
              <w:rPr>
                <w:rFonts w:ascii="Times New Roman" w:hAnsi="Times New Roman" w:cs="Times New Roman"/>
                <w:color w:val="000000" w:themeColor="text1"/>
                <w:spacing w:val="-4"/>
                <w:sz w:val="24"/>
                <w:szCs w:val="24"/>
              </w:rPr>
              <w:t>Viva</w:t>
            </w:r>
          </w:p>
        </w:tc>
      </w:tr>
      <w:tr w:rsidR="00C37538" w14:paraId="6FC6A63A" w14:textId="77777777" w:rsidTr="00A31036">
        <w:tc>
          <w:tcPr>
            <w:tcW w:w="3212" w:type="dxa"/>
          </w:tcPr>
          <w:p w14:paraId="5DD50068" w14:textId="16A1AC84" w:rsidR="00C37538" w:rsidRPr="00C37538" w:rsidRDefault="00C37538" w:rsidP="00C37538">
            <w:pPr>
              <w:pStyle w:val="Heading2"/>
              <w:jc w:val="both"/>
              <w:rPr>
                <w:rFonts w:ascii="Times New Roman" w:hAnsi="Times New Roman" w:cs="Times New Roman"/>
                <w:color w:val="000000" w:themeColor="text1"/>
                <w:sz w:val="24"/>
                <w:szCs w:val="24"/>
              </w:rPr>
            </w:pPr>
            <w:r w:rsidRPr="00C37538">
              <w:rPr>
                <w:rFonts w:ascii="Times New Roman" w:hAnsi="Times New Roman" w:cs="Times New Roman"/>
                <w:color w:val="000000" w:themeColor="text1"/>
                <w:sz w:val="24"/>
                <w:szCs w:val="24"/>
              </w:rPr>
              <w:t xml:space="preserve">Ethics and professional </w:t>
            </w:r>
            <w:r w:rsidRPr="00C37538">
              <w:rPr>
                <w:rFonts w:ascii="Times New Roman" w:hAnsi="Times New Roman" w:cs="Times New Roman"/>
                <w:color w:val="000000" w:themeColor="text1"/>
                <w:spacing w:val="-2"/>
                <w:sz w:val="24"/>
                <w:szCs w:val="24"/>
              </w:rPr>
              <w:t>responsibility</w:t>
            </w:r>
          </w:p>
        </w:tc>
        <w:tc>
          <w:tcPr>
            <w:tcW w:w="3213" w:type="dxa"/>
          </w:tcPr>
          <w:p w14:paraId="4F7D8ECA" w14:textId="5363FF72" w:rsidR="00C37538" w:rsidRPr="00C37538" w:rsidRDefault="00C37538" w:rsidP="00C37538">
            <w:pPr>
              <w:pStyle w:val="Heading2"/>
              <w:jc w:val="both"/>
              <w:rPr>
                <w:rFonts w:ascii="Times New Roman" w:hAnsi="Times New Roman" w:cs="Times New Roman"/>
                <w:color w:val="000000" w:themeColor="text1"/>
                <w:sz w:val="24"/>
                <w:szCs w:val="24"/>
              </w:rPr>
            </w:pPr>
            <w:r w:rsidRPr="00C37538">
              <w:rPr>
                <w:rFonts w:ascii="Times New Roman" w:hAnsi="Times New Roman" w:cs="Times New Roman"/>
                <w:color w:val="000000" w:themeColor="text1"/>
                <w:spacing w:val="-5"/>
                <w:sz w:val="24"/>
                <w:szCs w:val="24"/>
              </w:rPr>
              <w:t>SO4</w:t>
            </w:r>
          </w:p>
        </w:tc>
        <w:tc>
          <w:tcPr>
            <w:tcW w:w="3213" w:type="dxa"/>
          </w:tcPr>
          <w:p w14:paraId="1EDBC2A3" w14:textId="3E4B9ACC" w:rsidR="00C37538" w:rsidRPr="00C37538" w:rsidRDefault="00C37538" w:rsidP="00C37538">
            <w:pPr>
              <w:pStyle w:val="Heading2"/>
              <w:jc w:val="both"/>
              <w:rPr>
                <w:rFonts w:ascii="Times New Roman" w:hAnsi="Times New Roman" w:cs="Times New Roman"/>
                <w:color w:val="000000" w:themeColor="text1"/>
                <w:sz w:val="24"/>
                <w:szCs w:val="24"/>
              </w:rPr>
            </w:pPr>
            <w:r w:rsidRPr="00C37538">
              <w:rPr>
                <w:rFonts w:ascii="Times New Roman" w:hAnsi="Times New Roman" w:cs="Times New Roman"/>
                <w:color w:val="000000" w:themeColor="text1"/>
                <w:sz w:val="24"/>
                <w:szCs w:val="24"/>
              </w:rPr>
              <w:t xml:space="preserve">Ch. 3 </w:t>
            </w:r>
            <w:r w:rsidRPr="00C37538">
              <w:rPr>
                <w:rFonts w:ascii="Times New Roman" w:hAnsi="Times New Roman" w:cs="Times New Roman"/>
                <w:color w:val="000000" w:themeColor="text1"/>
                <w:spacing w:val="-2"/>
                <w:sz w:val="24"/>
                <w:szCs w:val="24"/>
              </w:rPr>
              <w:t>(3.7)</w:t>
            </w:r>
          </w:p>
        </w:tc>
      </w:tr>
      <w:tr w:rsidR="00C37538" w14:paraId="0D175F2E" w14:textId="77777777" w:rsidTr="00A31036">
        <w:tc>
          <w:tcPr>
            <w:tcW w:w="3212" w:type="dxa"/>
          </w:tcPr>
          <w:p w14:paraId="32E3F60F" w14:textId="757E4A8A" w:rsidR="00C37538" w:rsidRPr="00C37538" w:rsidRDefault="00C37538" w:rsidP="00C37538">
            <w:pPr>
              <w:pStyle w:val="Heading2"/>
              <w:jc w:val="both"/>
              <w:rPr>
                <w:rFonts w:ascii="Times New Roman" w:hAnsi="Times New Roman" w:cs="Times New Roman"/>
                <w:color w:val="000000" w:themeColor="text1"/>
                <w:sz w:val="24"/>
                <w:szCs w:val="24"/>
              </w:rPr>
            </w:pPr>
            <w:r w:rsidRPr="00C37538">
              <w:rPr>
                <w:rFonts w:ascii="Times New Roman" w:hAnsi="Times New Roman" w:cs="Times New Roman"/>
                <w:color w:val="000000" w:themeColor="text1"/>
                <w:sz w:val="24"/>
                <w:szCs w:val="24"/>
              </w:rPr>
              <w:t>Teamwork</w:t>
            </w:r>
            <w:r w:rsidRPr="00C37538">
              <w:rPr>
                <w:rFonts w:ascii="Times New Roman" w:hAnsi="Times New Roman" w:cs="Times New Roman"/>
                <w:color w:val="000000" w:themeColor="text1"/>
                <w:spacing w:val="-9"/>
                <w:sz w:val="24"/>
                <w:szCs w:val="24"/>
              </w:rPr>
              <w:t xml:space="preserve"> </w:t>
            </w:r>
            <w:r w:rsidRPr="00C37538">
              <w:rPr>
                <w:rFonts w:ascii="Times New Roman" w:hAnsi="Times New Roman" w:cs="Times New Roman"/>
                <w:color w:val="000000" w:themeColor="text1"/>
                <w:sz w:val="24"/>
                <w:szCs w:val="24"/>
              </w:rPr>
              <w:t>and</w:t>
            </w:r>
            <w:r w:rsidRPr="00C37538">
              <w:rPr>
                <w:rFonts w:ascii="Times New Roman" w:hAnsi="Times New Roman" w:cs="Times New Roman"/>
                <w:color w:val="000000" w:themeColor="text1"/>
                <w:spacing w:val="-8"/>
                <w:sz w:val="24"/>
                <w:szCs w:val="24"/>
              </w:rPr>
              <w:t xml:space="preserve"> </w:t>
            </w:r>
            <w:r w:rsidRPr="00C37538">
              <w:rPr>
                <w:rFonts w:ascii="Times New Roman" w:hAnsi="Times New Roman" w:cs="Times New Roman"/>
                <w:color w:val="000000" w:themeColor="text1"/>
                <w:spacing w:val="-2"/>
                <w:sz w:val="24"/>
                <w:szCs w:val="24"/>
              </w:rPr>
              <w:t>leadership</w:t>
            </w:r>
          </w:p>
        </w:tc>
        <w:tc>
          <w:tcPr>
            <w:tcW w:w="3213" w:type="dxa"/>
          </w:tcPr>
          <w:p w14:paraId="6E636202" w14:textId="08FE8673" w:rsidR="00C37538" w:rsidRPr="00C37538" w:rsidRDefault="00C37538" w:rsidP="00C37538">
            <w:pPr>
              <w:pStyle w:val="Heading2"/>
              <w:jc w:val="both"/>
              <w:rPr>
                <w:rFonts w:ascii="Times New Roman" w:hAnsi="Times New Roman" w:cs="Times New Roman"/>
                <w:color w:val="000000" w:themeColor="text1"/>
                <w:sz w:val="24"/>
                <w:szCs w:val="24"/>
              </w:rPr>
            </w:pPr>
            <w:r w:rsidRPr="00C37538">
              <w:rPr>
                <w:rFonts w:ascii="Times New Roman" w:hAnsi="Times New Roman" w:cs="Times New Roman"/>
                <w:color w:val="000000" w:themeColor="text1"/>
                <w:spacing w:val="-5"/>
                <w:sz w:val="24"/>
                <w:szCs w:val="24"/>
              </w:rPr>
              <w:t>SO5</w:t>
            </w:r>
          </w:p>
        </w:tc>
        <w:tc>
          <w:tcPr>
            <w:tcW w:w="3213" w:type="dxa"/>
          </w:tcPr>
          <w:p w14:paraId="75B3C848" w14:textId="27789610" w:rsidR="00C37538" w:rsidRPr="00C37538" w:rsidRDefault="00C37538" w:rsidP="00C37538">
            <w:pPr>
              <w:pStyle w:val="Heading2"/>
              <w:jc w:val="both"/>
              <w:rPr>
                <w:rFonts w:ascii="Times New Roman" w:hAnsi="Times New Roman" w:cs="Times New Roman"/>
                <w:color w:val="000000" w:themeColor="text1"/>
                <w:sz w:val="24"/>
                <w:szCs w:val="24"/>
              </w:rPr>
            </w:pPr>
            <w:r w:rsidRPr="00C37538">
              <w:rPr>
                <w:rFonts w:ascii="Times New Roman" w:hAnsi="Times New Roman" w:cs="Times New Roman"/>
                <w:color w:val="000000" w:themeColor="text1"/>
                <w:sz w:val="24"/>
                <w:szCs w:val="24"/>
              </w:rPr>
              <w:t xml:space="preserve">Ch. 4 </w:t>
            </w:r>
            <w:r w:rsidRPr="00C37538">
              <w:rPr>
                <w:rFonts w:ascii="Times New Roman" w:hAnsi="Times New Roman" w:cs="Times New Roman"/>
                <w:color w:val="000000" w:themeColor="text1"/>
                <w:spacing w:val="-2"/>
                <w:sz w:val="24"/>
                <w:szCs w:val="24"/>
              </w:rPr>
              <w:t>(4.8)</w:t>
            </w:r>
          </w:p>
        </w:tc>
      </w:tr>
      <w:tr w:rsidR="00C37538" w14:paraId="3B70A18C" w14:textId="77777777" w:rsidTr="00A31036">
        <w:tc>
          <w:tcPr>
            <w:tcW w:w="3212" w:type="dxa"/>
          </w:tcPr>
          <w:p w14:paraId="5821A4B3" w14:textId="77777777" w:rsidR="00C37538" w:rsidRPr="00C37538" w:rsidRDefault="00C37538" w:rsidP="00C37538">
            <w:pPr>
              <w:pStyle w:val="TableParagraph"/>
              <w:spacing w:before="1"/>
              <w:ind w:left="4"/>
              <w:rPr>
                <w:color w:val="000000" w:themeColor="text1"/>
                <w:sz w:val="24"/>
                <w:szCs w:val="24"/>
              </w:rPr>
            </w:pPr>
            <w:r w:rsidRPr="00C37538">
              <w:rPr>
                <w:color w:val="000000" w:themeColor="text1"/>
                <w:sz w:val="24"/>
                <w:szCs w:val="24"/>
              </w:rPr>
              <w:t xml:space="preserve">Experimentation, analysis, </w:t>
            </w:r>
            <w:r w:rsidRPr="00C37538">
              <w:rPr>
                <w:color w:val="000000" w:themeColor="text1"/>
                <w:spacing w:val="-2"/>
                <w:sz w:val="24"/>
                <w:szCs w:val="24"/>
              </w:rPr>
              <w:t>engineering</w:t>
            </w:r>
          </w:p>
          <w:p w14:paraId="54AB2646" w14:textId="1DB84C68" w:rsidR="00C37538" w:rsidRPr="00C37538" w:rsidRDefault="00C37538" w:rsidP="00C37538">
            <w:pPr>
              <w:pStyle w:val="Heading2"/>
              <w:jc w:val="both"/>
              <w:rPr>
                <w:rFonts w:ascii="Times New Roman" w:hAnsi="Times New Roman" w:cs="Times New Roman"/>
                <w:color w:val="000000" w:themeColor="text1"/>
                <w:sz w:val="24"/>
                <w:szCs w:val="24"/>
              </w:rPr>
            </w:pPr>
            <w:r w:rsidRPr="00C37538">
              <w:rPr>
                <w:rFonts w:ascii="Times New Roman" w:hAnsi="Times New Roman" w:cs="Times New Roman"/>
                <w:color w:val="000000" w:themeColor="text1"/>
                <w:spacing w:val="-2"/>
                <w:sz w:val="24"/>
                <w:szCs w:val="24"/>
              </w:rPr>
              <w:t>judgment</w:t>
            </w:r>
          </w:p>
        </w:tc>
        <w:tc>
          <w:tcPr>
            <w:tcW w:w="3213" w:type="dxa"/>
          </w:tcPr>
          <w:p w14:paraId="44E83EF8" w14:textId="42580267" w:rsidR="00C37538" w:rsidRPr="00C37538" w:rsidRDefault="00C37538" w:rsidP="00C37538">
            <w:pPr>
              <w:pStyle w:val="Heading2"/>
              <w:jc w:val="both"/>
              <w:rPr>
                <w:rFonts w:ascii="Times New Roman" w:hAnsi="Times New Roman" w:cs="Times New Roman"/>
                <w:color w:val="000000" w:themeColor="text1"/>
                <w:sz w:val="24"/>
                <w:szCs w:val="24"/>
              </w:rPr>
            </w:pPr>
            <w:r w:rsidRPr="00C37538">
              <w:rPr>
                <w:rFonts w:ascii="Times New Roman" w:hAnsi="Times New Roman" w:cs="Times New Roman"/>
                <w:color w:val="000000" w:themeColor="text1"/>
                <w:spacing w:val="-5"/>
                <w:sz w:val="24"/>
                <w:szCs w:val="24"/>
              </w:rPr>
              <w:t>SO6</w:t>
            </w:r>
          </w:p>
        </w:tc>
        <w:tc>
          <w:tcPr>
            <w:tcW w:w="3213" w:type="dxa"/>
          </w:tcPr>
          <w:p w14:paraId="1CC48D62" w14:textId="45611457" w:rsidR="00C37538" w:rsidRPr="00C37538" w:rsidRDefault="00C37538" w:rsidP="00C37538">
            <w:pPr>
              <w:pStyle w:val="Heading2"/>
              <w:jc w:val="both"/>
              <w:rPr>
                <w:rFonts w:ascii="Times New Roman" w:hAnsi="Times New Roman" w:cs="Times New Roman"/>
                <w:color w:val="000000" w:themeColor="text1"/>
                <w:sz w:val="24"/>
                <w:szCs w:val="24"/>
              </w:rPr>
            </w:pPr>
            <w:r w:rsidRPr="00C37538">
              <w:rPr>
                <w:rFonts w:ascii="Times New Roman" w:hAnsi="Times New Roman" w:cs="Times New Roman"/>
                <w:color w:val="000000" w:themeColor="text1"/>
                <w:sz w:val="24"/>
                <w:szCs w:val="24"/>
              </w:rPr>
              <w:t>Ch. 4 (4.3–</w:t>
            </w:r>
            <w:r w:rsidRPr="00C37538">
              <w:rPr>
                <w:rFonts w:ascii="Times New Roman" w:hAnsi="Times New Roman" w:cs="Times New Roman"/>
                <w:color w:val="000000" w:themeColor="text1"/>
                <w:spacing w:val="-4"/>
                <w:sz w:val="24"/>
                <w:szCs w:val="24"/>
              </w:rPr>
              <w:t>4.6)</w:t>
            </w:r>
          </w:p>
        </w:tc>
      </w:tr>
      <w:tr w:rsidR="00C37538" w14:paraId="4672F0C7" w14:textId="77777777" w:rsidTr="00A31036">
        <w:tc>
          <w:tcPr>
            <w:tcW w:w="3212" w:type="dxa"/>
          </w:tcPr>
          <w:p w14:paraId="38562F2A" w14:textId="77777777" w:rsidR="00C37538" w:rsidRPr="00C37538" w:rsidRDefault="00C37538" w:rsidP="00C37538">
            <w:pPr>
              <w:pStyle w:val="TableParagraph"/>
              <w:spacing w:before="11"/>
              <w:ind w:left="4"/>
              <w:rPr>
                <w:color w:val="000000" w:themeColor="text1"/>
                <w:sz w:val="24"/>
                <w:szCs w:val="24"/>
              </w:rPr>
            </w:pPr>
            <w:r w:rsidRPr="00C37538">
              <w:rPr>
                <w:color w:val="000000" w:themeColor="text1"/>
                <w:sz w:val="24"/>
                <w:szCs w:val="24"/>
              </w:rPr>
              <w:lastRenderedPageBreak/>
              <w:t xml:space="preserve">Independent acquisition of </w:t>
            </w:r>
            <w:r w:rsidRPr="00C37538">
              <w:rPr>
                <w:color w:val="000000" w:themeColor="text1"/>
                <w:spacing w:val="-5"/>
                <w:sz w:val="24"/>
                <w:szCs w:val="24"/>
              </w:rPr>
              <w:t>new</w:t>
            </w:r>
          </w:p>
          <w:p w14:paraId="6AF2537F" w14:textId="5D5C24C4" w:rsidR="00C37538" w:rsidRPr="00C37538" w:rsidRDefault="00C37538" w:rsidP="00C37538">
            <w:pPr>
              <w:pStyle w:val="Heading2"/>
              <w:jc w:val="both"/>
              <w:rPr>
                <w:rFonts w:ascii="Times New Roman" w:hAnsi="Times New Roman" w:cs="Times New Roman"/>
                <w:color w:val="000000" w:themeColor="text1"/>
                <w:sz w:val="24"/>
                <w:szCs w:val="24"/>
              </w:rPr>
            </w:pPr>
            <w:r w:rsidRPr="00C37538">
              <w:rPr>
                <w:rFonts w:ascii="Times New Roman" w:hAnsi="Times New Roman" w:cs="Times New Roman"/>
                <w:color w:val="000000" w:themeColor="text1"/>
                <w:spacing w:val="-2"/>
                <w:sz w:val="24"/>
                <w:szCs w:val="24"/>
              </w:rPr>
              <w:t>knowledge</w:t>
            </w:r>
          </w:p>
        </w:tc>
        <w:tc>
          <w:tcPr>
            <w:tcW w:w="3213" w:type="dxa"/>
          </w:tcPr>
          <w:p w14:paraId="6D7A0E98" w14:textId="32FB4A1F" w:rsidR="00C37538" w:rsidRPr="00C37538" w:rsidRDefault="00C37538" w:rsidP="00C37538">
            <w:pPr>
              <w:pStyle w:val="Heading2"/>
              <w:jc w:val="both"/>
              <w:rPr>
                <w:rFonts w:ascii="Times New Roman" w:hAnsi="Times New Roman" w:cs="Times New Roman"/>
                <w:color w:val="000000" w:themeColor="text1"/>
                <w:sz w:val="24"/>
                <w:szCs w:val="24"/>
              </w:rPr>
            </w:pPr>
            <w:r w:rsidRPr="00C37538">
              <w:rPr>
                <w:rFonts w:ascii="Times New Roman" w:hAnsi="Times New Roman" w:cs="Times New Roman"/>
                <w:color w:val="000000" w:themeColor="text1"/>
                <w:spacing w:val="-5"/>
                <w:sz w:val="24"/>
                <w:szCs w:val="24"/>
              </w:rPr>
              <w:t>SO7</w:t>
            </w:r>
          </w:p>
        </w:tc>
        <w:tc>
          <w:tcPr>
            <w:tcW w:w="3213" w:type="dxa"/>
          </w:tcPr>
          <w:p w14:paraId="7E8EC6F0" w14:textId="6D5755B6" w:rsidR="00C37538" w:rsidRPr="00C37538" w:rsidRDefault="00C37538" w:rsidP="00C37538">
            <w:pPr>
              <w:pStyle w:val="Heading2"/>
              <w:jc w:val="both"/>
              <w:rPr>
                <w:rFonts w:ascii="Times New Roman" w:hAnsi="Times New Roman" w:cs="Times New Roman"/>
                <w:color w:val="000000" w:themeColor="text1"/>
                <w:sz w:val="24"/>
                <w:szCs w:val="24"/>
              </w:rPr>
            </w:pPr>
            <w:r w:rsidRPr="00C37538">
              <w:rPr>
                <w:rFonts w:ascii="Times New Roman" w:hAnsi="Times New Roman" w:cs="Times New Roman"/>
                <w:color w:val="000000" w:themeColor="text1"/>
                <w:sz w:val="24"/>
                <w:szCs w:val="24"/>
              </w:rPr>
              <w:t xml:space="preserve">Ch. 5 </w:t>
            </w:r>
            <w:r w:rsidRPr="00C37538">
              <w:rPr>
                <w:rFonts w:ascii="Times New Roman" w:hAnsi="Times New Roman" w:cs="Times New Roman"/>
                <w:color w:val="000000" w:themeColor="text1"/>
                <w:spacing w:val="-2"/>
                <w:sz w:val="24"/>
                <w:szCs w:val="24"/>
              </w:rPr>
              <w:t>(5.3)</w:t>
            </w:r>
          </w:p>
        </w:tc>
      </w:tr>
      <w:tr w:rsidR="00C37538" w14:paraId="0FB901A2" w14:textId="77777777" w:rsidTr="00A31036">
        <w:tc>
          <w:tcPr>
            <w:tcW w:w="3212" w:type="dxa"/>
          </w:tcPr>
          <w:p w14:paraId="428BEB6B" w14:textId="4A8007C6" w:rsidR="00C37538" w:rsidRPr="00C37538" w:rsidRDefault="00C37538" w:rsidP="00C37538">
            <w:pPr>
              <w:pStyle w:val="Heading2"/>
              <w:jc w:val="both"/>
              <w:rPr>
                <w:rFonts w:ascii="Times New Roman" w:hAnsi="Times New Roman" w:cs="Times New Roman"/>
                <w:color w:val="000000" w:themeColor="text1"/>
                <w:sz w:val="24"/>
                <w:szCs w:val="24"/>
              </w:rPr>
            </w:pPr>
            <w:r w:rsidRPr="00C37538">
              <w:rPr>
                <w:rFonts w:ascii="Times New Roman" w:hAnsi="Times New Roman" w:cs="Times New Roman"/>
                <w:color w:val="000000" w:themeColor="text1"/>
                <w:spacing w:val="-2"/>
                <w:sz w:val="24"/>
                <w:szCs w:val="24"/>
              </w:rPr>
              <w:t>Standards</w:t>
            </w:r>
          </w:p>
        </w:tc>
        <w:tc>
          <w:tcPr>
            <w:tcW w:w="3213" w:type="dxa"/>
          </w:tcPr>
          <w:p w14:paraId="0CD33BA5" w14:textId="2CB71D0F" w:rsidR="00C37538" w:rsidRPr="00C37538" w:rsidRDefault="00C37538" w:rsidP="00C37538">
            <w:pPr>
              <w:pStyle w:val="Heading2"/>
              <w:jc w:val="both"/>
              <w:rPr>
                <w:rFonts w:ascii="Times New Roman" w:hAnsi="Times New Roman" w:cs="Times New Roman"/>
                <w:color w:val="000000" w:themeColor="text1"/>
                <w:sz w:val="24"/>
                <w:szCs w:val="24"/>
              </w:rPr>
            </w:pPr>
            <w:r w:rsidRPr="00C37538">
              <w:rPr>
                <w:rFonts w:ascii="Times New Roman" w:hAnsi="Times New Roman" w:cs="Times New Roman"/>
                <w:color w:val="000000" w:themeColor="text1"/>
                <w:spacing w:val="-5"/>
                <w:sz w:val="24"/>
                <w:szCs w:val="24"/>
              </w:rPr>
              <w:t>SO2</w:t>
            </w:r>
          </w:p>
        </w:tc>
        <w:tc>
          <w:tcPr>
            <w:tcW w:w="3213" w:type="dxa"/>
          </w:tcPr>
          <w:p w14:paraId="1EA3DF44" w14:textId="07E29208" w:rsidR="00C37538" w:rsidRPr="00C37538" w:rsidRDefault="00C37538" w:rsidP="00C37538">
            <w:pPr>
              <w:pStyle w:val="Heading2"/>
              <w:jc w:val="both"/>
              <w:rPr>
                <w:rFonts w:ascii="Times New Roman" w:hAnsi="Times New Roman" w:cs="Times New Roman"/>
                <w:color w:val="000000" w:themeColor="text1"/>
                <w:sz w:val="24"/>
                <w:szCs w:val="24"/>
              </w:rPr>
            </w:pPr>
            <w:r w:rsidRPr="00C37538">
              <w:rPr>
                <w:rFonts w:ascii="Times New Roman" w:hAnsi="Times New Roman" w:cs="Times New Roman"/>
                <w:color w:val="000000" w:themeColor="text1"/>
                <w:sz w:val="24"/>
                <w:szCs w:val="24"/>
              </w:rPr>
              <w:t xml:space="preserve">Ch. 3 </w:t>
            </w:r>
            <w:r w:rsidRPr="00C37538">
              <w:rPr>
                <w:rFonts w:ascii="Times New Roman" w:hAnsi="Times New Roman" w:cs="Times New Roman"/>
                <w:color w:val="000000" w:themeColor="text1"/>
                <w:spacing w:val="-2"/>
                <w:sz w:val="24"/>
                <w:szCs w:val="24"/>
              </w:rPr>
              <w:t>(3.2)</w:t>
            </w:r>
          </w:p>
        </w:tc>
      </w:tr>
      <w:tr w:rsidR="00C37538" w14:paraId="4BD58682" w14:textId="77777777" w:rsidTr="00A31036">
        <w:tc>
          <w:tcPr>
            <w:tcW w:w="3212" w:type="dxa"/>
          </w:tcPr>
          <w:p w14:paraId="1A08FE9F" w14:textId="77777777" w:rsidR="00C37538" w:rsidRPr="00C37538" w:rsidRDefault="00C37538" w:rsidP="00C37538">
            <w:pPr>
              <w:pStyle w:val="TableParagraph"/>
              <w:spacing w:before="13"/>
              <w:ind w:left="4"/>
              <w:rPr>
                <w:color w:val="000000" w:themeColor="text1"/>
                <w:sz w:val="24"/>
                <w:szCs w:val="24"/>
              </w:rPr>
            </w:pPr>
            <w:r w:rsidRPr="00C37538">
              <w:rPr>
                <w:color w:val="000000" w:themeColor="text1"/>
                <w:sz w:val="24"/>
                <w:szCs w:val="24"/>
              </w:rPr>
              <w:t xml:space="preserve">Sustainability </w:t>
            </w:r>
            <w:r w:rsidRPr="00C37538">
              <w:rPr>
                <w:color w:val="000000" w:themeColor="text1"/>
                <w:spacing w:val="-5"/>
                <w:sz w:val="24"/>
                <w:szCs w:val="24"/>
              </w:rPr>
              <w:t>and</w:t>
            </w:r>
          </w:p>
          <w:p w14:paraId="478053BB" w14:textId="661CD8B3" w:rsidR="00C37538" w:rsidRPr="00C37538" w:rsidRDefault="00C37538" w:rsidP="00C37538">
            <w:pPr>
              <w:pStyle w:val="Heading2"/>
              <w:jc w:val="both"/>
              <w:rPr>
                <w:rFonts w:ascii="Times New Roman" w:hAnsi="Times New Roman" w:cs="Times New Roman"/>
                <w:color w:val="000000" w:themeColor="text1"/>
                <w:sz w:val="24"/>
                <w:szCs w:val="24"/>
              </w:rPr>
            </w:pPr>
            <w:r w:rsidRPr="00C37538">
              <w:rPr>
                <w:rFonts w:ascii="Times New Roman" w:hAnsi="Times New Roman" w:cs="Times New Roman"/>
                <w:color w:val="000000" w:themeColor="text1"/>
                <w:sz w:val="24"/>
                <w:szCs w:val="24"/>
              </w:rPr>
              <w:t xml:space="preserve">societal/environmental </w:t>
            </w:r>
            <w:r w:rsidRPr="00C37538">
              <w:rPr>
                <w:rFonts w:ascii="Times New Roman" w:hAnsi="Times New Roman" w:cs="Times New Roman"/>
                <w:color w:val="000000" w:themeColor="text1"/>
                <w:spacing w:val="-2"/>
                <w:sz w:val="24"/>
                <w:szCs w:val="24"/>
              </w:rPr>
              <w:t>impact</w:t>
            </w:r>
          </w:p>
        </w:tc>
        <w:tc>
          <w:tcPr>
            <w:tcW w:w="3213" w:type="dxa"/>
          </w:tcPr>
          <w:p w14:paraId="21190966" w14:textId="7BB23B0B" w:rsidR="00C37538" w:rsidRPr="00C37538" w:rsidRDefault="00C37538" w:rsidP="00C37538">
            <w:pPr>
              <w:pStyle w:val="Heading2"/>
              <w:jc w:val="both"/>
              <w:rPr>
                <w:rFonts w:ascii="Times New Roman" w:hAnsi="Times New Roman" w:cs="Times New Roman"/>
                <w:color w:val="000000" w:themeColor="text1"/>
                <w:sz w:val="24"/>
                <w:szCs w:val="24"/>
              </w:rPr>
            </w:pPr>
            <w:r w:rsidRPr="00C37538">
              <w:rPr>
                <w:rFonts w:ascii="Times New Roman" w:hAnsi="Times New Roman" w:cs="Times New Roman"/>
                <w:color w:val="000000" w:themeColor="text1"/>
                <w:spacing w:val="-2"/>
                <w:sz w:val="24"/>
                <w:szCs w:val="24"/>
              </w:rPr>
              <w:t>SO2/SO4</w:t>
            </w:r>
          </w:p>
        </w:tc>
        <w:tc>
          <w:tcPr>
            <w:tcW w:w="3213" w:type="dxa"/>
          </w:tcPr>
          <w:p w14:paraId="588A4713" w14:textId="7F900409" w:rsidR="00C37538" w:rsidRPr="00C37538" w:rsidRDefault="00C37538" w:rsidP="00C37538">
            <w:pPr>
              <w:pStyle w:val="Heading2"/>
              <w:jc w:val="both"/>
              <w:rPr>
                <w:rFonts w:ascii="Times New Roman" w:hAnsi="Times New Roman" w:cs="Times New Roman"/>
                <w:color w:val="000000" w:themeColor="text1"/>
                <w:sz w:val="24"/>
                <w:szCs w:val="24"/>
              </w:rPr>
            </w:pPr>
            <w:r w:rsidRPr="00C37538">
              <w:rPr>
                <w:rFonts w:ascii="Times New Roman" w:hAnsi="Times New Roman" w:cs="Times New Roman"/>
                <w:color w:val="000000" w:themeColor="text1"/>
                <w:sz w:val="24"/>
                <w:szCs w:val="24"/>
              </w:rPr>
              <w:t xml:space="preserve">Ch. 3 </w:t>
            </w:r>
            <w:r w:rsidRPr="00C37538">
              <w:rPr>
                <w:rFonts w:ascii="Times New Roman" w:hAnsi="Times New Roman" w:cs="Times New Roman"/>
                <w:color w:val="000000" w:themeColor="text1"/>
                <w:spacing w:val="-2"/>
                <w:sz w:val="24"/>
                <w:szCs w:val="24"/>
              </w:rPr>
              <w:t>(3.7)</w:t>
            </w:r>
          </w:p>
        </w:tc>
      </w:tr>
      <w:tr w:rsidR="00C37538" w14:paraId="5D79D710" w14:textId="77777777" w:rsidTr="00A31036">
        <w:tc>
          <w:tcPr>
            <w:tcW w:w="3212" w:type="dxa"/>
          </w:tcPr>
          <w:p w14:paraId="59960490" w14:textId="52F7D4F7" w:rsidR="00C37538" w:rsidRPr="00C37538" w:rsidRDefault="00C37538" w:rsidP="00C37538">
            <w:pPr>
              <w:pStyle w:val="Heading2"/>
              <w:jc w:val="both"/>
              <w:rPr>
                <w:rFonts w:ascii="Times New Roman" w:hAnsi="Times New Roman" w:cs="Times New Roman"/>
                <w:color w:val="000000" w:themeColor="text1"/>
                <w:sz w:val="24"/>
                <w:szCs w:val="24"/>
              </w:rPr>
            </w:pPr>
            <w:r w:rsidRPr="00C37538">
              <w:rPr>
                <w:rFonts w:ascii="Times New Roman" w:hAnsi="Times New Roman" w:cs="Times New Roman"/>
                <w:color w:val="000000" w:themeColor="text1"/>
                <w:sz w:val="24"/>
                <w:szCs w:val="24"/>
              </w:rPr>
              <w:t xml:space="preserve">Risk assessment and </w:t>
            </w:r>
            <w:r w:rsidRPr="00C37538">
              <w:rPr>
                <w:rFonts w:ascii="Times New Roman" w:hAnsi="Times New Roman" w:cs="Times New Roman"/>
                <w:color w:val="000000" w:themeColor="text1"/>
                <w:spacing w:val="-2"/>
                <w:sz w:val="24"/>
                <w:szCs w:val="24"/>
              </w:rPr>
              <w:t>mitigation</w:t>
            </w:r>
          </w:p>
        </w:tc>
        <w:tc>
          <w:tcPr>
            <w:tcW w:w="3213" w:type="dxa"/>
          </w:tcPr>
          <w:p w14:paraId="6B39F242" w14:textId="08B1DFC6" w:rsidR="00C37538" w:rsidRPr="00C37538" w:rsidRDefault="00C37538" w:rsidP="00C37538">
            <w:pPr>
              <w:pStyle w:val="Heading2"/>
              <w:jc w:val="both"/>
              <w:rPr>
                <w:rFonts w:ascii="Times New Roman" w:hAnsi="Times New Roman" w:cs="Times New Roman"/>
                <w:color w:val="000000" w:themeColor="text1"/>
                <w:sz w:val="24"/>
                <w:szCs w:val="24"/>
              </w:rPr>
            </w:pPr>
            <w:r w:rsidRPr="00C37538">
              <w:rPr>
                <w:rFonts w:ascii="Times New Roman" w:hAnsi="Times New Roman" w:cs="Times New Roman"/>
                <w:color w:val="000000" w:themeColor="text1"/>
                <w:spacing w:val="-2"/>
                <w:sz w:val="24"/>
                <w:szCs w:val="24"/>
              </w:rPr>
              <w:t>SO2/SO4</w:t>
            </w:r>
          </w:p>
        </w:tc>
        <w:tc>
          <w:tcPr>
            <w:tcW w:w="3213" w:type="dxa"/>
          </w:tcPr>
          <w:p w14:paraId="290FC809" w14:textId="2AE272D1" w:rsidR="00C37538" w:rsidRPr="00C37538" w:rsidRDefault="00C37538" w:rsidP="00C37538">
            <w:pPr>
              <w:pStyle w:val="Heading2"/>
              <w:jc w:val="both"/>
              <w:rPr>
                <w:rFonts w:ascii="Times New Roman" w:hAnsi="Times New Roman" w:cs="Times New Roman"/>
                <w:color w:val="000000" w:themeColor="text1"/>
                <w:sz w:val="24"/>
                <w:szCs w:val="24"/>
              </w:rPr>
            </w:pPr>
            <w:r w:rsidRPr="00C37538">
              <w:rPr>
                <w:rFonts w:ascii="Times New Roman" w:hAnsi="Times New Roman" w:cs="Times New Roman"/>
                <w:color w:val="000000" w:themeColor="text1"/>
                <w:sz w:val="24"/>
                <w:szCs w:val="24"/>
              </w:rPr>
              <w:t xml:space="preserve">Ch. 3 </w:t>
            </w:r>
            <w:r w:rsidRPr="00C37538">
              <w:rPr>
                <w:rFonts w:ascii="Times New Roman" w:hAnsi="Times New Roman" w:cs="Times New Roman"/>
                <w:color w:val="000000" w:themeColor="text1"/>
                <w:spacing w:val="-2"/>
                <w:sz w:val="24"/>
                <w:szCs w:val="24"/>
              </w:rPr>
              <w:t>(3.7)</w:t>
            </w:r>
          </w:p>
        </w:tc>
      </w:tr>
      <w:tr w:rsidR="00C37538" w14:paraId="238B06C9" w14:textId="77777777" w:rsidTr="00A31036">
        <w:tc>
          <w:tcPr>
            <w:tcW w:w="3212" w:type="dxa"/>
          </w:tcPr>
          <w:p w14:paraId="263C59D4" w14:textId="4C5B8521" w:rsidR="00C37538" w:rsidRPr="00C37538" w:rsidRDefault="00C37538" w:rsidP="00C37538">
            <w:pPr>
              <w:pStyle w:val="Heading2"/>
              <w:jc w:val="both"/>
              <w:rPr>
                <w:rFonts w:ascii="Times New Roman" w:hAnsi="Times New Roman" w:cs="Times New Roman"/>
                <w:color w:val="000000" w:themeColor="text1"/>
                <w:sz w:val="24"/>
                <w:szCs w:val="24"/>
              </w:rPr>
            </w:pPr>
            <w:r w:rsidRPr="00C37538">
              <w:rPr>
                <w:rFonts w:ascii="Times New Roman" w:hAnsi="Times New Roman" w:cs="Times New Roman"/>
                <w:color w:val="000000" w:themeColor="text1"/>
                <w:sz w:val="24"/>
                <w:szCs w:val="24"/>
              </w:rPr>
              <w:t xml:space="preserve">Security </w:t>
            </w:r>
            <w:r w:rsidRPr="00C37538">
              <w:rPr>
                <w:rFonts w:ascii="Times New Roman" w:hAnsi="Times New Roman" w:cs="Times New Roman"/>
                <w:color w:val="000000" w:themeColor="text1"/>
                <w:spacing w:val="-2"/>
                <w:sz w:val="24"/>
                <w:szCs w:val="24"/>
              </w:rPr>
              <w:t>considerations</w:t>
            </w:r>
          </w:p>
        </w:tc>
        <w:tc>
          <w:tcPr>
            <w:tcW w:w="3213" w:type="dxa"/>
          </w:tcPr>
          <w:p w14:paraId="744EEBC2" w14:textId="6E0F2E95" w:rsidR="00C37538" w:rsidRPr="00C37538" w:rsidRDefault="00C37538" w:rsidP="00C37538">
            <w:pPr>
              <w:pStyle w:val="Heading2"/>
              <w:jc w:val="both"/>
              <w:rPr>
                <w:rFonts w:ascii="Times New Roman" w:hAnsi="Times New Roman" w:cs="Times New Roman"/>
                <w:color w:val="000000" w:themeColor="text1"/>
                <w:sz w:val="24"/>
                <w:szCs w:val="24"/>
              </w:rPr>
            </w:pPr>
            <w:r w:rsidRPr="00C37538">
              <w:rPr>
                <w:rFonts w:ascii="Times New Roman" w:hAnsi="Times New Roman" w:cs="Times New Roman"/>
                <w:color w:val="000000" w:themeColor="text1"/>
                <w:sz w:val="24"/>
                <w:szCs w:val="24"/>
              </w:rPr>
              <w:t xml:space="preserve">Relevant </w:t>
            </w:r>
            <w:r w:rsidRPr="00C37538">
              <w:rPr>
                <w:rFonts w:ascii="Times New Roman" w:hAnsi="Times New Roman" w:cs="Times New Roman"/>
                <w:color w:val="000000" w:themeColor="text1"/>
                <w:spacing w:val="-5"/>
                <w:sz w:val="24"/>
                <w:szCs w:val="24"/>
              </w:rPr>
              <w:t>SO</w:t>
            </w:r>
          </w:p>
        </w:tc>
        <w:tc>
          <w:tcPr>
            <w:tcW w:w="3213" w:type="dxa"/>
          </w:tcPr>
          <w:p w14:paraId="12B77833" w14:textId="577B0409" w:rsidR="00C37538" w:rsidRPr="00C37538" w:rsidRDefault="00C37538" w:rsidP="00C37538">
            <w:pPr>
              <w:pStyle w:val="Heading2"/>
              <w:jc w:val="both"/>
              <w:rPr>
                <w:rFonts w:ascii="Times New Roman" w:hAnsi="Times New Roman" w:cs="Times New Roman"/>
                <w:color w:val="000000" w:themeColor="text1"/>
                <w:sz w:val="24"/>
                <w:szCs w:val="24"/>
              </w:rPr>
            </w:pPr>
            <w:r w:rsidRPr="00C37538">
              <w:rPr>
                <w:rFonts w:ascii="Times New Roman" w:hAnsi="Times New Roman" w:cs="Times New Roman"/>
                <w:color w:val="000000" w:themeColor="text1"/>
                <w:sz w:val="24"/>
                <w:szCs w:val="24"/>
              </w:rPr>
              <w:t xml:space="preserve">Ch. 3 </w:t>
            </w:r>
            <w:r w:rsidRPr="00C37538">
              <w:rPr>
                <w:rFonts w:ascii="Times New Roman" w:hAnsi="Times New Roman" w:cs="Times New Roman"/>
                <w:color w:val="000000" w:themeColor="text1"/>
                <w:spacing w:val="-2"/>
                <w:sz w:val="24"/>
                <w:szCs w:val="24"/>
              </w:rPr>
              <w:t>(3.7)</w:t>
            </w:r>
          </w:p>
        </w:tc>
      </w:tr>
      <w:tr w:rsidR="00C37538" w14:paraId="02F266B1" w14:textId="77777777" w:rsidTr="00A31036">
        <w:tc>
          <w:tcPr>
            <w:tcW w:w="3212" w:type="dxa"/>
          </w:tcPr>
          <w:p w14:paraId="279000B9" w14:textId="2556BB7E" w:rsidR="00C37538" w:rsidRPr="00C37538" w:rsidRDefault="00C37538" w:rsidP="00C37538">
            <w:pPr>
              <w:pStyle w:val="Heading2"/>
              <w:jc w:val="both"/>
              <w:rPr>
                <w:rFonts w:ascii="Times New Roman" w:hAnsi="Times New Roman" w:cs="Times New Roman"/>
                <w:color w:val="000000" w:themeColor="text1"/>
                <w:sz w:val="24"/>
                <w:szCs w:val="24"/>
              </w:rPr>
            </w:pPr>
            <w:r w:rsidRPr="00C37538">
              <w:rPr>
                <w:rFonts w:ascii="Times New Roman" w:hAnsi="Times New Roman" w:cs="Times New Roman"/>
                <w:color w:val="000000" w:themeColor="text1"/>
                <w:sz w:val="24"/>
                <w:szCs w:val="24"/>
              </w:rPr>
              <w:t xml:space="preserve">Integrated/system-level </w:t>
            </w:r>
            <w:r w:rsidRPr="00C37538">
              <w:rPr>
                <w:rFonts w:ascii="Times New Roman" w:hAnsi="Times New Roman" w:cs="Times New Roman"/>
                <w:color w:val="000000" w:themeColor="text1"/>
                <w:spacing w:val="-2"/>
                <w:sz w:val="24"/>
                <w:szCs w:val="24"/>
              </w:rPr>
              <w:t>engineering</w:t>
            </w:r>
          </w:p>
        </w:tc>
        <w:tc>
          <w:tcPr>
            <w:tcW w:w="3213" w:type="dxa"/>
          </w:tcPr>
          <w:p w14:paraId="5A78796B" w14:textId="0B638BAC" w:rsidR="00C37538" w:rsidRPr="00C37538" w:rsidRDefault="00C37538" w:rsidP="00C37538">
            <w:pPr>
              <w:pStyle w:val="Heading2"/>
              <w:jc w:val="both"/>
              <w:rPr>
                <w:rFonts w:ascii="Times New Roman" w:hAnsi="Times New Roman" w:cs="Times New Roman"/>
                <w:color w:val="000000" w:themeColor="text1"/>
                <w:sz w:val="24"/>
                <w:szCs w:val="24"/>
              </w:rPr>
            </w:pPr>
            <w:r w:rsidRPr="00C37538">
              <w:rPr>
                <w:rFonts w:ascii="Times New Roman" w:hAnsi="Times New Roman" w:cs="Times New Roman"/>
                <w:color w:val="000000" w:themeColor="text1"/>
                <w:spacing w:val="-2"/>
                <w:sz w:val="24"/>
                <w:szCs w:val="24"/>
              </w:rPr>
              <w:t>SO1/SO2</w:t>
            </w:r>
          </w:p>
        </w:tc>
        <w:tc>
          <w:tcPr>
            <w:tcW w:w="3213" w:type="dxa"/>
          </w:tcPr>
          <w:p w14:paraId="5AD6F142" w14:textId="04F1F01F" w:rsidR="00C37538" w:rsidRPr="00C37538" w:rsidRDefault="00C37538" w:rsidP="00C37538">
            <w:pPr>
              <w:pStyle w:val="Heading2"/>
              <w:jc w:val="both"/>
              <w:rPr>
                <w:rFonts w:ascii="Times New Roman" w:hAnsi="Times New Roman" w:cs="Times New Roman"/>
                <w:color w:val="000000" w:themeColor="text1"/>
                <w:sz w:val="24"/>
                <w:szCs w:val="24"/>
              </w:rPr>
            </w:pPr>
            <w:r w:rsidRPr="00C37538">
              <w:rPr>
                <w:rFonts w:ascii="Times New Roman" w:hAnsi="Times New Roman" w:cs="Times New Roman"/>
                <w:color w:val="000000" w:themeColor="text1"/>
                <w:sz w:val="24"/>
                <w:szCs w:val="24"/>
              </w:rPr>
              <w:t xml:space="preserve">Ch. 3 </w:t>
            </w:r>
            <w:r w:rsidRPr="00C37538">
              <w:rPr>
                <w:rFonts w:ascii="Times New Roman" w:hAnsi="Times New Roman" w:cs="Times New Roman"/>
                <w:color w:val="000000" w:themeColor="text1"/>
                <w:spacing w:val="-2"/>
                <w:sz w:val="24"/>
                <w:szCs w:val="24"/>
              </w:rPr>
              <w:t>(3.5)</w:t>
            </w:r>
          </w:p>
        </w:tc>
      </w:tr>
      <w:tr w:rsidR="00C37538" w14:paraId="0408E7E5" w14:textId="77777777" w:rsidTr="00A31036">
        <w:tc>
          <w:tcPr>
            <w:tcW w:w="3212" w:type="dxa"/>
          </w:tcPr>
          <w:p w14:paraId="285A557D" w14:textId="5095964C" w:rsidR="00C37538" w:rsidRPr="00C37538" w:rsidRDefault="00C37538" w:rsidP="00C37538">
            <w:pPr>
              <w:pStyle w:val="Heading2"/>
              <w:jc w:val="both"/>
              <w:rPr>
                <w:rFonts w:ascii="Times New Roman" w:hAnsi="Times New Roman" w:cs="Times New Roman"/>
                <w:color w:val="000000" w:themeColor="text1"/>
                <w:sz w:val="24"/>
                <w:szCs w:val="24"/>
              </w:rPr>
            </w:pPr>
            <w:r w:rsidRPr="00C37538">
              <w:rPr>
                <w:rFonts w:ascii="Times New Roman" w:hAnsi="Times New Roman" w:cs="Times New Roman"/>
                <w:color w:val="000000" w:themeColor="text1"/>
                <w:sz w:val="24"/>
                <w:szCs w:val="24"/>
              </w:rPr>
              <w:t xml:space="preserve">Project planning and </w:t>
            </w:r>
            <w:r w:rsidRPr="00C37538">
              <w:rPr>
                <w:rFonts w:ascii="Times New Roman" w:hAnsi="Times New Roman" w:cs="Times New Roman"/>
                <w:color w:val="000000" w:themeColor="text1"/>
                <w:spacing w:val="-2"/>
                <w:sz w:val="24"/>
                <w:szCs w:val="24"/>
              </w:rPr>
              <w:t>management</w:t>
            </w:r>
          </w:p>
        </w:tc>
        <w:tc>
          <w:tcPr>
            <w:tcW w:w="3213" w:type="dxa"/>
          </w:tcPr>
          <w:p w14:paraId="2C8E774D" w14:textId="15B3D4ED" w:rsidR="00C37538" w:rsidRPr="00C37538" w:rsidRDefault="00C37538" w:rsidP="00C37538">
            <w:pPr>
              <w:pStyle w:val="Heading2"/>
              <w:jc w:val="both"/>
              <w:rPr>
                <w:rFonts w:ascii="Times New Roman" w:hAnsi="Times New Roman" w:cs="Times New Roman"/>
                <w:color w:val="000000" w:themeColor="text1"/>
                <w:sz w:val="24"/>
                <w:szCs w:val="24"/>
              </w:rPr>
            </w:pPr>
            <w:r w:rsidRPr="00C37538">
              <w:rPr>
                <w:rFonts w:ascii="Times New Roman" w:hAnsi="Times New Roman" w:cs="Times New Roman"/>
                <w:color w:val="000000" w:themeColor="text1"/>
                <w:spacing w:val="-5"/>
                <w:sz w:val="24"/>
                <w:szCs w:val="24"/>
              </w:rPr>
              <w:t>SO5</w:t>
            </w:r>
          </w:p>
        </w:tc>
        <w:tc>
          <w:tcPr>
            <w:tcW w:w="3213" w:type="dxa"/>
          </w:tcPr>
          <w:p w14:paraId="70839C1D" w14:textId="2EFC507B" w:rsidR="00C37538" w:rsidRPr="00C37538" w:rsidRDefault="00C37538" w:rsidP="00C37538">
            <w:pPr>
              <w:pStyle w:val="Heading2"/>
              <w:jc w:val="both"/>
              <w:rPr>
                <w:rFonts w:ascii="Times New Roman" w:hAnsi="Times New Roman" w:cs="Times New Roman"/>
                <w:color w:val="000000" w:themeColor="text1"/>
                <w:sz w:val="24"/>
                <w:szCs w:val="24"/>
              </w:rPr>
            </w:pPr>
            <w:r w:rsidRPr="00C37538">
              <w:rPr>
                <w:rFonts w:ascii="Times New Roman" w:hAnsi="Times New Roman" w:cs="Times New Roman"/>
                <w:color w:val="000000" w:themeColor="text1"/>
                <w:sz w:val="24"/>
                <w:szCs w:val="24"/>
              </w:rPr>
              <w:t xml:space="preserve">Ch. 4 </w:t>
            </w:r>
            <w:r w:rsidRPr="00C37538">
              <w:rPr>
                <w:rFonts w:ascii="Times New Roman" w:hAnsi="Times New Roman" w:cs="Times New Roman"/>
                <w:color w:val="000000" w:themeColor="text1"/>
                <w:spacing w:val="-2"/>
                <w:sz w:val="24"/>
                <w:szCs w:val="24"/>
              </w:rPr>
              <w:t>(4.8)</w:t>
            </w:r>
          </w:p>
        </w:tc>
      </w:tr>
      <w:tr w:rsidR="00C37538" w14:paraId="496DF357" w14:textId="77777777" w:rsidTr="00A31036">
        <w:tc>
          <w:tcPr>
            <w:tcW w:w="3212" w:type="dxa"/>
          </w:tcPr>
          <w:p w14:paraId="64B4EA45" w14:textId="20A843FF" w:rsidR="00C37538" w:rsidRPr="00C37538" w:rsidRDefault="00C37538" w:rsidP="00C37538">
            <w:pPr>
              <w:pStyle w:val="Heading2"/>
              <w:jc w:val="both"/>
              <w:rPr>
                <w:rFonts w:ascii="Times New Roman" w:hAnsi="Times New Roman" w:cs="Times New Roman"/>
                <w:color w:val="000000" w:themeColor="text1"/>
                <w:sz w:val="24"/>
                <w:szCs w:val="24"/>
              </w:rPr>
            </w:pPr>
            <w:r w:rsidRPr="00C37538">
              <w:rPr>
                <w:rFonts w:ascii="Times New Roman" w:hAnsi="Times New Roman" w:cs="Times New Roman"/>
                <w:color w:val="000000" w:themeColor="text1"/>
                <w:sz w:val="24"/>
                <w:szCs w:val="24"/>
              </w:rPr>
              <w:t xml:space="preserve">Individual </w:t>
            </w:r>
            <w:r w:rsidRPr="00C37538">
              <w:rPr>
                <w:rFonts w:ascii="Times New Roman" w:hAnsi="Times New Roman" w:cs="Times New Roman"/>
                <w:color w:val="000000" w:themeColor="text1"/>
                <w:spacing w:val="-2"/>
                <w:sz w:val="24"/>
                <w:szCs w:val="24"/>
              </w:rPr>
              <w:t>contribution</w:t>
            </w:r>
          </w:p>
        </w:tc>
        <w:tc>
          <w:tcPr>
            <w:tcW w:w="3213" w:type="dxa"/>
          </w:tcPr>
          <w:p w14:paraId="0B8C4E1C" w14:textId="724541C9" w:rsidR="00C37538" w:rsidRPr="00C37538" w:rsidRDefault="00C37538" w:rsidP="00C37538">
            <w:pPr>
              <w:pStyle w:val="Heading2"/>
              <w:jc w:val="both"/>
              <w:rPr>
                <w:rFonts w:ascii="Times New Roman" w:hAnsi="Times New Roman" w:cs="Times New Roman"/>
                <w:color w:val="000000" w:themeColor="text1"/>
                <w:sz w:val="24"/>
                <w:szCs w:val="24"/>
              </w:rPr>
            </w:pPr>
            <w:r w:rsidRPr="00C37538">
              <w:rPr>
                <w:rFonts w:ascii="Times New Roman" w:hAnsi="Times New Roman" w:cs="Times New Roman"/>
                <w:color w:val="000000" w:themeColor="text1"/>
                <w:sz w:val="24"/>
                <w:szCs w:val="24"/>
              </w:rPr>
              <w:t>SO1–</w:t>
            </w:r>
            <w:r w:rsidRPr="00C37538">
              <w:rPr>
                <w:rFonts w:ascii="Times New Roman" w:hAnsi="Times New Roman" w:cs="Times New Roman"/>
                <w:color w:val="000000" w:themeColor="text1"/>
                <w:spacing w:val="-5"/>
                <w:sz w:val="24"/>
                <w:szCs w:val="24"/>
              </w:rPr>
              <w:t>SO7</w:t>
            </w:r>
          </w:p>
        </w:tc>
        <w:tc>
          <w:tcPr>
            <w:tcW w:w="3213" w:type="dxa"/>
          </w:tcPr>
          <w:p w14:paraId="65F9A60B" w14:textId="77777777" w:rsidR="00C37538" w:rsidRPr="00C37538" w:rsidRDefault="00C37538" w:rsidP="00C37538">
            <w:pPr>
              <w:pStyle w:val="TableParagraph"/>
              <w:spacing w:before="12"/>
              <w:ind w:left="9"/>
              <w:rPr>
                <w:color w:val="000000" w:themeColor="text1"/>
                <w:sz w:val="24"/>
                <w:szCs w:val="24"/>
              </w:rPr>
            </w:pPr>
            <w:r w:rsidRPr="00C37538">
              <w:rPr>
                <w:color w:val="000000" w:themeColor="text1"/>
                <w:sz w:val="24"/>
                <w:szCs w:val="24"/>
              </w:rPr>
              <w:t xml:space="preserve">Contribution Statement + Ch. </w:t>
            </w:r>
            <w:r w:rsidRPr="00C37538">
              <w:rPr>
                <w:color w:val="000000" w:themeColor="text1"/>
                <w:spacing w:val="-10"/>
                <w:sz w:val="24"/>
                <w:szCs w:val="24"/>
              </w:rPr>
              <w:t>4</w:t>
            </w:r>
          </w:p>
          <w:p w14:paraId="209D3103" w14:textId="3563CEBC" w:rsidR="00C37538" w:rsidRPr="00C37538" w:rsidRDefault="00C37538" w:rsidP="00C37538">
            <w:pPr>
              <w:pStyle w:val="Heading2"/>
              <w:jc w:val="both"/>
              <w:rPr>
                <w:rFonts w:ascii="Times New Roman" w:hAnsi="Times New Roman" w:cs="Times New Roman"/>
                <w:color w:val="000000" w:themeColor="text1"/>
                <w:sz w:val="24"/>
                <w:szCs w:val="24"/>
              </w:rPr>
            </w:pPr>
            <w:r w:rsidRPr="00C37538">
              <w:rPr>
                <w:rFonts w:ascii="Times New Roman" w:hAnsi="Times New Roman" w:cs="Times New Roman"/>
                <w:color w:val="000000" w:themeColor="text1"/>
                <w:spacing w:val="-2"/>
                <w:sz w:val="24"/>
                <w:szCs w:val="24"/>
              </w:rPr>
              <w:t>(4.8)</w:t>
            </w:r>
          </w:p>
        </w:tc>
      </w:tr>
    </w:tbl>
    <w:p w14:paraId="6EAD78A8" w14:textId="4875C12A" w:rsidR="00BF3D59" w:rsidRPr="006426D4" w:rsidRDefault="00BF3D59" w:rsidP="00AF5B77">
      <w:pPr>
        <w:pStyle w:val="Heading2"/>
        <w:spacing w:line="360" w:lineRule="auto"/>
        <w:jc w:val="both"/>
        <w:rPr>
          <w:rFonts w:cs="Times New Roman"/>
          <w:color w:val="000000" w:themeColor="text1"/>
          <w:szCs w:val="24"/>
        </w:rPr>
      </w:pPr>
    </w:p>
    <w:sectPr w:rsidR="00BF3D59" w:rsidRPr="006426D4" w:rsidSect="00034616">
      <w:footerReference w:type="default" r:id="rId18"/>
      <w:pgSz w:w="12240" w:h="15840"/>
      <w:pgMar w:top="1080" w:right="1296" w:bottom="1080"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BAD76E" w14:textId="77777777" w:rsidR="0005197D" w:rsidRDefault="0005197D">
      <w:pPr>
        <w:spacing w:after="0" w:line="240" w:lineRule="auto"/>
      </w:pPr>
      <w:r>
        <w:separator/>
      </w:r>
    </w:p>
  </w:endnote>
  <w:endnote w:type="continuationSeparator" w:id="0">
    <w:p w14:paraId="4135A1C6" w14:textId="77777777" w:rsidR="0005197D" w:rsidRDefault="000519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default"/>
    <w:sig w:usb0="00000000"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BE8263" w14:textId="77777777" w:rsidR="00BF3D59" w:rsidRDefault="00000000">
    <w:pPr>
      <w:pStyle w:val="Footer"/>
      <w:jc w:val="center"/>
    </w:pPr>
    <w:r>
      <w:t xml:space="preserve">Page </w:t>
    </w:r>
    <w:r>
      <w:fldChar w:fldCharType="begin"/>
    </w:r>
    <w:r>
      <w:instrText>PAGE</w:instrText>
    </w:r>
    <w:r>
      <w:fldChar w:fldCharType="separate"/>
    </w:r>
    <w:r w:rsidR="006426D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5427C7" w14:textId="77777777" w:rsidR="0005197D" w:rsidRDefault="0005197D">
      <w:pPr>
        <w:spacing w:after="0" w:line="240" w:lineRule="auto"/>
      </w:pPr>
      <w:r>
        <w:separator/>
      </w:r>
    </w:p>
  </w:footnote>
  <w:footnote w:type="continuationSeparator" w:id="0">
    <w:p w14:paraId="53553174" w14:textId="77777777" w:rsidR="0005197D" w:rsidRDefault="0005197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8A0681"/>
    <w:multiLevelType w:val="hybridMultilevel"/>
    <w:tmpl w:val="5DD410F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11F80739"/>
    <w:multiLevelType w:val="multilevel"/>
    <w:tmpl w:val="9F449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515E0C"/>
    <w:multiLevelType w:val="hybridMultilevel"/>
    <w:tmpl w:val="8C309A2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2" w15:restartNumberingAfterBreak="0">
    <w:nsid w:val="280B5599"/>
    <w:multiLevelType w:val="hybridMultilevel"/>
    <w:tmpl w:val="78D86306"/>
    <w:lvl w:ilvl="0" w:tplc="3E00F96E">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8917549"/>
    <w:multiLevelType w:val="hybridMultilevel"/>
    <w:tmpl w:val="6D0E320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 w15:restartNumberingAfterBreak="0">
    <w:nsid w:val="2B2B3F94"/>
    <w:multiLevelType w:val="hybridMultilevel"/>
    <w:tmpl w:val="8FC0493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2D8C0FB2"/>
    <w:multiLevelType w:val="hybridMultilevel"/>
    <w:tmpl w:val="A5D698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2CD1571"/>
    <w:multiLevelType w:val="multilevel"/>
    <w:tmpl w:val="68EC8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27761E"/>
    <w:multiLevelType w:val="hybridMultilevel"/>
    <w:tmpl w:val="5E9C250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8" w15:restartNumberingAfterBreak="0">
    <w:nsid w:val="453008ED"/>
    <w:multiLevelType w:val="hybridMultilevel"/>
    <w:tmpl w:val="4908424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9" w15:restartNumberingAfterBreak="0">
    <w:nsid w:val="47DC16DD"/>
    <w:multiLevelType w:val="hybridMultilevel"/>
    <w:tmpl w:val="A40CF79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0" w15:restartNumberingAfterBreak="0">
    <w:nsid w:val="4CAE79C2"/>
    <w:multiLevelType w:val="multilevel"/>
    <w:tmpl w:val="B5C265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4C84F38"/>
    <w:multiLevelType w:val="hybridMultilevel"/>
    <w:tmpl w:val="A7C6D8B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2" w15:restartNumberingAfterBreak="0">
    <w:nsid w:val="55223034"/>
    <w:multiLevelType w:val="hybridMultilevel"/>
    <w:tmpl w:val="FC560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7D72190"/>
    <w:multiLevelType w:val="multilevel"/>
    <w:tmpl w:val="89E00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7F63A02"/>
    <w:multiLevelType w:val="multilevel"/>
    <w:tmpl w:val="4A807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91E7986"/>
    <w:multiLevelType w:val="multilevel"/>
    <w:tmpl w:val="A5729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C2A680F"/>
    <w:multiLevelType w:val="multilevel"/>
    <w:tmpl w:val="97DA2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580022B"/>
    <w:multiLevelType w:val="multilevel"/>
    <w:tmpl w:val="DA0C8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4990930">
    <w:abstractNumId w:val="8"/>
  </w:num>
  <w:num w:numId="2" w16cid:durableId="1035354619">
    <w:abstractNumId w:val="6"/>
  </w:num>
  <w:num w:numId="3" w16cid:durableId="1876917135">
    <w:abstractNumId w:val="5"/>
  </w:num>
  <w:num w:numId="4" w16cid:durableId="155154280">
    <w:abstractNumId w:val="4"/>
  </w:num>
  <w:num w:numId="5" w16cid:durableId="1056782296">
    <w:abstractNumId w:val="7"/>
  </w:num>
  <w:num w:numId="6" w16cid:durableId="2127693874">
    <w:abstractNumId w:val="3"/>
  </w:num>
  <w:num w:numId="7" w16cid:durableId="1298334894">
    <w:abstractNumId w:val="2"/>
  </w:num>
  <w:num w:numId="8" w16cid:durableId="1018039930">
    <w:abstractNumId w:val="1"/>
  </w:num>
  <w:num w:numId="9" w16cid:durableId="725907420">
    <w:abstractNumId w:val="0"/>
  </w:num>
  <w:num w:numId="10" w16cid:durableId="1200244177">
    <w:abstractNumId w:val="11"/>
  </w:num>
  <w:num w:numId="11" w16cid:durableId="1592540186">
    <w:abstractNumId w:val="9"/>
  </w:num>
  <w:num w:numId="12" w16cid:durableId="381951582">
    <w:abstractNumId w:val="18"/>
  </w:num>
  <w:num w:numId="13" w16cid:durableId="2031878768">
    <w:abstractNumId w:val="13"/>
  </w:num>
  <w:num w:numId="14" w16cid:durableId="441149187">
    <w:abstractNumId w:val="17"/>
  </w:num>
  <w:num w:numId="15" w16cid:durableId="291180776">
    <w:abstractNumId w:val="21"/>
  </w:num>
  <w:num w:numId="16" w16cid:durableId="1534924215">
    <w:abstractNumId w:val="19"/>
  </w:num>
  <w:num w:numId="17" w16cid:durableId="316345442">
    <w:abstractNumId w:val="15"/>
  </w:num>
  <w:num w:numId="18" w16cid:durableId="2120903717">
    <w:abstractNumId w:val="12"/>
  </w:num>
  <w:num w:numId="19" w16cid:durableId="69473101">
    <w:abstractNumId w:val="14"/>
  </w:num>
  <w:num w:numId="20" w16cid:durableId="467090014">
    <w:abstractNumId w:val="26"/>
  </w:num>
  <w:num w:numId="21" w16cid:durableId="1344749546">
    <w:abstractNumId w:val="23"/>
  </w:num>
  <w:num w:numId="22" w16cid:durableId="1162040334">
    <w:abstractNumId w:val="22"/>
  </w:num>
  <w:num w:numId="23" w16cid:durableId="1186098235">
    <w:abstractNumId w:val="25"/>
  </w:num>
  <w:num w:numId="24" w16cid:durableId="597179167">
    <w:abstractNumId w:val="24"/>
  </w:num>
  <w:num w:numId="25" w16cid:durableId="1239172139">
    <w:abstractNumId w:val="16"/>
  </w:num>
  <w:num w:numId="26" w16cid:durableId="1612011969">
    <w:abstractNumId w:val="27"/>
  </w:num>
  <w:num w:numId="27" w16cid:durableId="1309631133">
    <w:abstractNumId w:val="10"/>
  </w:num>
  <w:num w:numId="28" w16cid:durableId="175100667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37102"/>
    <w:rsid w:val="0004693B"/>
    <w:rsid w:val="0005193F"/>
    <w:rsid w:val="0005197D"/>
    <w:rsid w:val="0006063C"/>
    <w:rsid w:val="0014027F"/>
    <w:rsid w:val="001429DF"/>
    <w:rsid w:val="0015074B"/>
    <w:rsid w:val="001B746D"/>
    <w:rsid w:val="001E6BD4"/>
    <w:rsid w:val="00264240"/>
    <w:rsid w:val="002914A9"/>
    <w:rsid w:val="0029639D"/>
    <w:rsid w:val="002A3BA7"/>
    <w:rsid w:val="002E2517"/>
    <w:rsid w:val="00326F90"/>
    <w:rsid w:val="003C14C2"/>
    <w:rsid w:val="003D2A37"/>
    <w:rsid w:val="00441302"/>
    <w:rsid w:val="00462FA2"/>
    <w:rsid w:val="00465230"/>
    <w:rsid w:val="00486FE9"/>
    <w:rsid w:val="00506685"/>
    <w:rsid w:val="005872D9"/>
    <w:rsid w:val="0060063B"/>
    <w:rsid w:val="006426D4"/>
    <w:rsid w:val="00694929"/>
    <w:rsid w:val="006B3579"/>
    <w:rsid w:val="006D5771"/>
    <w:rsid w:val="006E0F8F"/>
    <w:rsid w:val="00703117"/>
    <w:rsid w:val="00711545"/>
    <w:rsid w:val="0074730B"/>
    <w:rsid w:val="007528FC"/>
    <w:rsid w:val="008B685E"/>
    <w:rsid w:val="00A31036"/>
    <w:rsid w:val="00AA1D8D"/>
    <w:rsid w:val="00AA2FBD"/>
    <w:rsid w:val="00AF5B77"/>
    <w:rsid w:val="00B03EFF"/>
    <w:rsid w:val="00B47730"/>
    <w:rsid w:val="00B71E09"/>
    <w:rsid w:val="00BD17DE"/>
    <w:rsid w:val="00BD5660"/>
    <w:rsid w:val="00BF3D59"/>
    <w:rsid w:val="00C37538"/>
    <w:rsid w:val="00CB0664"/>
    <w:rsid w:val="00CE49F5"/>
    <w:rsid w:val="00CF0022"/>
    <w:rsid w:val="00D206A6"/>
    <w:rsid w:val="00D706FC"/>
    <w:rsid w:val="00E15DA2"/>
    <w:rsid w:val="00E2244E"/>
    <w:rsid w:val="00F931AA"/>
    <w:rsid w:val="00FC06E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879FFE"/>
  <w14:defaultImageDpi w14:val="300"/>
  <w15:docId w15:val="{CE309674-9FFF-41C1-B4AD-39E43E2467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2FA2"/>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TableGrid0">
    <w:name w:val="TableGrid"/>
    <w:rsid w:val="00462FA2"/>
    <w:pPr>
      <w:spacing w:after="0" w:line="240" w:lineRule="auto"/>
    </w:pPr>
    <w:rPr>
      <w:kern w:val="2"/>
      <w:sz w:val="24"/>
      <w:szCs w:val="24"/>
      <w:lang w:val="en-IN" w:eastAsia="en-IN"/>
      <w14:ligatures w14:val="standardContextual"/>
    </w:rPr>
    <w:tblPr>
      <w:tblCellMar>
        <w:top w:w="0" w:type="dxa"/>
        <w:left w:w="0" w:type="dxa"/>
        <w:bottom w:w="0" w:type="dxa"/>
        <w:right w:w="0" w:type="dxa"/>
      </w:tblCellMar>
    </w:tblPr>
  </w:style>
  <w:style w:type="table" w:styleId="PlainTable1">
    <w:name w:val="Plain Table 1"/>
    <w:basedOn w:val="TableNormal"/>
    <w:uiPriority w:val="99"/>
    <w:rsid w:val="00A31036"/>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TableParagraph">
    <w:name w:val="Table Paragraph"/>
    <w:basedOn w:val="Normal"/>
    <w:uiPriority w:val="1"/>
    <w:qFormat/>
    <w:rsid w:val="00C37538"/>
    <w:pPr>
      <w:widowControl w:val="0"/>
      <w:autoSpaceDE w:val="0"/>
      <w:autoSpaceDN w:val="0"/>
      <w:spacing w:after="0" w:line="240" w:lineRule="auto"/>
    </w:pPr>
    <w:rPr>
      <w:rFonts w:eastAsia="Times New Roman" w:cs="Times New Roman"/>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33</Pages>
  <Words>5040</Words>
  <Characters>28732</Characters>
  <Application>Microsoft Office Word</Application>
  <DocSecurity>0</DocSecurity>
  <Lines>239</Lines>
  <Paragraphs>67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33705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thangella nikhitha</cp:lastModifiedBy>
  <cp:revision>2</cp:revision>
  <dcterms:created xsi:type="dcterms:W3CDTF">2026-09-03T05:48:00Z</dcterms:created>
  <dcterms:modified xsi:type="dcterms:W3CDTF">2026-09-03T05:48:00Z</dcterms:modified>
  <cp:category/>
</cp:coreProperties>
</file>